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494A" w14:textId="77777777" w:rsidR="008002A4" w:rsidRDefault="00000000">
      <w:pPr>
        <w:pStyle w:val="aa"/>
        <w:jc w:val="center"/>
      </w:pPr>
      <w:r w:rsidRPr="00103807">
        <w:rPr>
          <w:color w:val="000000" w:themeColor="text1"/>
        </w:rPr>
        <w:t>Movie</w:t>
      </w:r>
      <w:r w:rsidRPr="00103807">
        <w:rPr>
          <w:color w:val="F79646" w:themeColor="accent6"/>
        </w:rPr>
        <w:t>Hub</w:t>
      </w:r>
    </w:p>
    <w:p w14:paraId="251A69F6" w14:textId="77777777" w:rsidR="008002A4" w:rsidRDefault="00000000">
      <w:pPr>
        <w:jc w:val="center"/>
      </w:pPr>
      <w:r>
        <w:t>System Roles Documentation</w:t>
      </w:r>
    </w:p>
    <w:p w14:paraId="015FC030" w14:textId="77777777" w:rsidR="008002A4" w:rsidRDefault="008002A4"/>
    <w:p w14:paraId="515C9F4B" w14:textId="77777777" w:rsidR="008002A4" w:rsidRDefault="00000000">
      <w:pPr>
        <w:pStyle w:val="1"/>
      </w:pPr>
      <w:r>
        <w:t>System Roles (Actors)</w:t>
      </w:r>
    </w:p>
    <w:p w14:paraId="6957E061" w14:textId="77777777" w:rsidR="008002A4" w:rsidRPr="00103807" w:rsidRDefault="00000000">
      <w:pPr>
        <w:pStyle w:val="21"/>
        <w:rPr>
          <w:color w:val="FDE9D9" w:themeColor="accent6" w:themeTint="33"/>
        </w:rPr>
      </w:pPr>
      <w:r w:rsidRPr="00103807">
        <w:rPr>
          <w:color w:val="FDE9D9" w:themeColor="accent6" w:themeTint="33"/>
        </w:rPr>
        <w:t>Guest</w:t>
      </w:r>
    </w:p>
    <w:p w14:paraId="6B47D043" w14:textId="77777777" w:rsidR="008002A4" w:rsidRDefault="00000000">
      <w:r>
        <w:t>An unauthenticated visitor of the system. A Guest can browse the movie catalog, search and filter movies, view detailed information about a movie, and see available official streaming providers.</w:t>
      </w:r>
    </w:p>
    <w:p w14:paraId="3D0D912D" w14:textId="77777777" w:rsidR="008002A4" w:rsidRDefault="008002A4"/>
    <w:p w14:paraId="4C87487C" w14:textId="77777777" w:rsidR="008002A4" w:rsidRPr="00103807" w:rsidRDefault="00000000">
      <w:pPr>
        <w:pStyle w:val="21"/>
        <w:rPr>
          <w:color w:val="FBD4B4" w:themeColor="accent6" w:themeTint="66"/>
        </w:rPr>
      </w:pPr>
      <w:r w:rsidRPr="00103807">
        <w:rPr>
          <w:color w:val="FBD4B4" w:themeColor="accent6" w:themeTint="66"/>
        </w:rPr>
        <w:t>User</w:t>
      </w:r>
    </w:p>
    <w:p w14:paraId="7CF48E6A" w14:textId="77777777" w:rsidR="008002A4" w:rsidRDefault="00000000">
      <w:r>
        <w:t>A registered and authenticated user of the system. A User can manage personal movie lists (Watchlist, Watched, Favorites), rate movies, create/edit/delete their own reviews, and use official streaming links.</w:t>
      </w:r>
    </w:p>
    <w:p w14:paraId="4D0882C0" w14:textId="77777777" w:rsidR="008002A4" w:rsidRDefault="008002A4"/>
    <w:p w14:paraId="5A8CDE88" w14:textId="77777777" w:rsidR="008002A4" w:rsidRPr="00103807" w:rsidRDefault="00000000">
      <w:pPr>
        <w:pStyle w:val="21"/>
        <w:rPr>
          <w:color w:val="FABF8F" w:themeColor="accent6" w:themeTint="99"/>
        </w:rPr>
      </w:pPr>
      <w:r w:rsidRPr="00103807">
        <w:rPr>
          <w:color w:val="FABF8F" w:themeColor="accent6" w:themeTint="99"/>
        </w:rPr>
        <w:t>Moderator</w:t>
      </w:r>
    </w:p>
    <w:p w14:paraId="6941FEFD" w14:textId="77777777" w:rsidR="008002A4" w:rsidRDefault="00000000">
      <w:r>
        <w:t>A trusted role responsible for maintaining content quality. A Moderator can create, edit, and delete movies, manage movie-provider links, moderate user reviews, and manage genres.</w:t>
      </w:r>
    </w:p>
    <w:p w14:paraId="23E02C38" w14:textId="77777777" w:rsidR="008002A4" w:rsidRDefault="008002A4"/>
    <w:p w14:paraId="6A0D20EE" w14:textId="77777777" w:rsidR="008002A4" w:rsidRPr="00103807" w:rsidRDefault="00000000">
      <w:pPr>
        <w:pStyle w:val="21"/>
        <w:rPr>
          <w:color w:val="E36C0A" w:themeColor="accent6" w:themeShade="BF"/>
        </w:rPr>
      </w:pPr>
      <w:r w:rsidRPr="00103807">
        <w:rPr>
          <w:color w:val="E36C0A" w:themeColor="accent6" w:themeShade="BF"/>
        </w:rPr>
        <w:t>Administrator</w:t>
      </w:r>
    </w:p>
    <w:p w14:paraId="14B53A55" w14:textId="77777777" w:rsidR="008002A4" w:rsidRDefault="00000000">
      <w:r>
        <w:t>The highest-level system role with full access to configuration and management features. An Administrator can manage users, assign roles, manage streaming providers, configure system settings, and perform all Moderator actions.</w:t>
      </w:r>
    </w:p>
    <w:p w14:paraId="078B89A0" w14:textId="77777777" w:rsidR="008002A4" w:rsidRDefault="008002A4"/>
    <w:sectPr w:rsidR="008002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926924">
    <w:abstractNumId w:val="8"/>
  </w:num>
  <w:num w:numId="2" w16cid:durableId="670524192">
    <w:abstractNumId w:val="6"/>
  </w:num>
  <w:num w:numId="3" w16cid:durableId="371728999">
    <w:abstractNumId w:val="5"/>
  </w:num>
  <w:num w:numId="4" w16cid:durableId="675614921">
    <w:abstractNumId w:val="4"/>
  </w:num>
  <w:num w:numId="5" w16cid:durableId="748116330">
    <w:abstractNumId w:val="7"/>
  </w:num>
  <w:num w:numId="6" w16cid:durableId="208617645">
    <w:abstractNumId w:val="3"/>
  </w:num>
  <w:num w:numId="7" w16cid:durableId="1748647965">
    <w:abstractNumId w:val="2"/>
  </w:num>
  <w:num w:numId="8" w16cid:durableId="131212660">
    <w:abstractNumId w:val="1"/>
  </w:num>
  <w:num w:numId="9" w16cid:durableId="95409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807"/>
    <w:rsid w:val="0015074B"/>
    <w:rsid w:val="0029639D"/>
    <w:rsid w:val="00326F90"/>
    <w:rsid w:val="008002A4"/>
    <w:rsid w:val="00AA1D8D"/>
    <w:rsid w:val="00B21D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DF2C8"/>
  <w14:defaultImageDpi w14:val="300"/>
  <w15:docId w15:val="{406F3128-B010-43AD-8FF9-267D3149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Прядко Андрій</cp:lastModifiedBy>
  <cp:revision>2</cp:revision>
  <dcterms:created xsi:type="dcterms:W3CDTF">2013-12-23T23:15:00Z</dcterms:created>
  <dcterms:modified xsi:type="dcterms:W3CDTF">2026-02-25T19:06:00Z</dcterms:modified>
  <cp:category/>
</cp:coreProperties>
</file>