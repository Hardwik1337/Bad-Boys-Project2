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4B0D" w14:textId="77777777" w:rsidR="00301B52" w:rsidRPr="00CA4574" w:rsidRDefault="00000000" w:rsidP="00CA4574">
      <w:pPr>
        <w:pStyle w:val="aa"/>
        <w:pBdr>
          <w:bottom w:val="single" w:sz="8" w:space="10" w:color="4F81BD" w:themeColor="accent1"/>
        </w:pBdr>
        <w:jc w:val="center"/>
        <w:rPr>
          <w:color w:val="C00000"/>
        </w:rPr>
      </w:pPr>
      <w:r w:rsidRPr="00CA4574">
        <w:rPr>
          <w:color w:val="C00000"/>
        </w:rPr>
        <w:t>MovieHub</w:t>
      </w:r>
    </w:p>
    <w:p w14:paraId="68BF2A35" w14:textId="77777777" w:rsidR="00301B52" w:rsidRPr="00CA4574" w:rsidRDefault="00000000">
      <w:pPr>
        <w:jc w:val="center"/>
        <w:rPr>
          <w:color w:val="C00000"/>
        </w:rPr>
      </w:pPr>
      <w:r w:rsidRPr="00CA4574">
        <w:rPr>
          <w:color w:val="C00000"/>
        </w:rPr>
        <w:t>Use Case Model Documentation</w:t>
      </w:r>
    </w:p>
    <w:p w14:paraId="08C31018" w14:textId="77777777" w:rsidR="00301B52" w:rsidRPr="00CA4574" w:rsidRDefault="00301B52">
      <w:pPr>
        <w:rPr>
          <w:color w:val="C00000"/>
        </w:rPr>
      </w:pPr>
    </w:p>
    <w:p w14:paraId="3E4D1E38" w14:textId="77777777" w:rsidR="00301B52" w:rsidRPr="00CA4574" w:rsidRDefault="00000000">
      <w:pPr>
        <w:pStyle w:val="1"/>
        <w:rPr>
          <w:color w:val="C00000"/>
        </w:rPr>
      </w:pPr>
      <w:r w:rsidRPr="00CA4574">
        <w:rPr>
          <w:color w:val="C00000"/>
        </w:rPr>
        <w:t>1. Use Case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2029"/>
        <w:gridCol w:w="1636"/>
        <w:gridCol w:w="1712"/>
        <w:gridCol w:w="1986"/>
      </w:tblGrid>
      <w:tr w:rsidR="00301B52" w14:paraId="616DAD4C" w14:textId="77777777">
        <w:trPr>
          <w:jc w:val="center"/>
        </w:trPr>
        <w:tc>
          <w:tcPr>
            <w:tcW w:w="1728" w:type="dxa"/>
          </w:tcPr>
          <w:p w14:paraId="2F8D1858" w14:textId="77777777" w:rsidR="00301B52" w:rsidRDefault="00000000">
            <w:r>
              <w:t>ID</w:t>
            </w:r>
          </w:p>
        </w:tc>
        <w:tc>
          <w:tcPr>
            <w:tcW w:w="1728" w:type="dxa"/>
          </w:tcPr>
          <w:p w14:paraId="52EBC52E" w14:textId="77777777" w:rsidR="00301B52" w:rsidRDefault="00000000">
            <w:r>
              <w:t>Use Case Name</w:t>
            </w:r>
          </w:p>
        </w:tc>
        <w:tc>
          <w:tcPr>
            <w:tcW w:w="1728" w:type="dxa"/>
          </w:tcPr>
          <w:p w14:paraId="39F84E0D" w14:textId="77777777" w:rsidR="00301B52" w:rsidRDefault="00000000">
            <w:r>
              <w:t>Primary Actor</w:t>
            </w:r>
          </w:p>
        </w:tc>
        <w:tc>
          <w:tcPr>
            <w:tcW w:w="1728" w:type="dxa"/>
          </w:tcPr>
          <w:p w14:paraId="05D7287C" w14:textId="77777777" w:rsidR="00301B52" w:rsidRDefault="00000000">
            <w:r>
              <w:t>Subsystem</w:t>
            </w:r>
          </w:p>
        </w:tc>
        <w:tc>
          <w:tcPr>
            <w:tcW w:w="1728" w:type="dxa"/>
          </w:tcPr>
          <w:p w14:paraId="2A38D5C5" w14:textId="77777777" w:rsidR="00301B52" w:rsidRDefault="00000000">
            <w:r>
              <w:t>Short Description</w:t>
            </w:r>
          </w:p>
        </w:tc>
      </w:tr>
      <w:tr w:rsidR="00301B52" w14:paraId="183BEB05" w14:textId="77777777">
        <w:trPr>
          <w:jc w:val="center"/>
        </w:trPr>
        <w:tc>
          <w:tcPr>
            <w:tcW w:w="1728" w:type="dxa"/>
          </w:tcPr>
          <w:p w14:paraId="479E286E" w14:textId="77777777" w:rsidR="00301B52" w:rsidRDefault="00000000">
            <w:r>
              <w:t>UC-01</w:t>
            </w:r>
          </w:p>
        </w:tc>
        <w:tc>
          <w:tcPr>
            <w:tcW w:w="1728" w:type="dxa"/>
          </w:tcPr>
          <w:p w14:paraId="1981EC6A" w14:textId="77777777" w:rsidR="00301B52" w:rsidRDefault="00000000">
            <w:r>
              <w:t>Browse Movies</w:t>
            </w:r>
          </w:p>
        </w:tc>
        <w:tc>
          <w:tcPr>
            <w:tcW w:w="1728" w:type="dxa"/>
          </w:tcPr>
          <w:p w14:paraId="285759ED" w14:textId="77777777" w:rsidR="00301B52" w:rsidRDefault="00000000">
            <w:r>
              <w:t>Guest, User</w:t>
            </w:r>
          </w:p>
        </w:tc>
        <w:tc>
          <w:tcPr>
            <w:tcW w:w="1728" w:type="dxa"/>
          </w:tcPr>
          <w:p w14:paraId="3A21B483" w14:textId="77777777" w:rsidR="00301B52" w:rsidRDefault="00000000">
            <w:r>
              <w:t>Catalog Management</w:t>
            </w:r>
          </w:p>
        </w:tc>
        <w:tc>
          <w:tcPr>
            <w:tcW w:w="1728" w:type="dxa"/>
          </w:tcPr>
          <w:p w14:paraId="3A16D025" w14:textId="77777777" w:rsidR="00301B52" w:rsidRDefault="00000000">
            <w:r>
              <w:t>View list of available movies.</w:t>
            </w:r>
          </w:p>
        </w:tc>
      </w:tr>
      <w:tr w:rsidR="00301B52" w14:paraId="314B66DC" w14:textId="77777777">
        <w:trPr>
          <w:jc w:val="center"/>
        </w:trPr>
        <w:tc>
          <w:tcPr>
            <w:tcW w:w="1728" w:type="dxa"/>
          </w:tcPr>
          <w:p w14:paraId="4DB3CE8C" w14:textId="77777777" w:rsidR="00301B52" w:rsidRDefault="00000000">
            <w:r>
              <w:t>UC-02</w:t>
            </w:r>
          </w:p>
        </w:tc>
        <w:tc>
          <w:tcPr>
            <w:tcW w:w="1728" w:type="dxa"/>
          </w:tcPr>
          <w:p w14:paraId="06079F63" w14:textId="77777777" w:rsidR="00301B52" w:rsidRDefault="00000000">
            <w:r>
              <w:t>Search Movies</w:t>
            </w:r>
          </w:p>
        </w:tc>
        <w:tc>
          <w:tcPr>
            <w:tcW w:w="1728" w:type="dxa"/>
          </w:tcPr>
          <w:p w14:paraId="6D7A5A3A" w14:textId="77777777" w:rsidR="00301B52" w:rsidRDefault="00000000">
            <w:r>
              <w:t>Guest, User</w:t>
            </w:r>
          </w:p>
        </w:tc>
        <w:tc>
          <w:tcPr>
            <w:tcW w:w="1728" w:type="dxa"/>
          </w:tcPr>
          <w:p w14:paraId="09E444EE" w14:textId="77777777" w:rsidR="00301B52" w:rsidRDefault="00000000">
            <w:r>
              <w:t>Catalog Management</w:t>
            </w:r>
          </w:p>
        </w:tc>
        <w:tc>
          <w:tcPr>
            <w:tcW w:w="1728" w:type="dxa"/>
          </w:tcPr>
          <w:p w14:paraId="15351AA2" w14:textId="77777777" w:rsidR="00301B52" w:rsidRDefault="00000000">
            <w:r>
              <w:t>Search movies by title.</w:t>
            </w:r>
          </w:p>
        </w:tc>
      </w:tr>
      <w:tr w:rsidR="00301B52" w14:paraId="62EE282D" w14:textId="77777777">
        <w:trPr>
          <w:jc w:val="center"/>
        </w:trPr>
        <w:tc>
          <w:tcPr>
            <w:tcW w:w="1728" w:type="dxa"/>
          </w:tcPr>
          <w:p w14:paraId="34B5CDA1" w14:textId="77777777" w:rsidR="00301B52" w:rsidRDefault="00000000">
            <w:r>
              <w:t>UC-03</w:t>
            </w:r>
          </w:p>
        </w:tc>
        <w:tc>
          <w:tcPr>
            <w:tcW w:w="1728" w:type="dxa"/>
          </w:tcPr>
          <w:p w14:paraId="3D9E6CCF" w14:textId="77777777" w:rsidR="00301B52" w:rsidRDefault="00000000">
            <w:r>
              <w:t>Filter Movies</w:t>
            </w:r>
          </w:p>
        </w:tc>
        <w:tc>
          <w:tcPr>
            <w:tcW w:w="1728" w:type="dxa"/>
          </w:tcPr>
          <w:p w14:paraId="01C11A71" w14:textId="77777777" w:rsidR="00301B52" w:rsidRDefault="00000000">
            <w:r>
              <w:t>Guest, User</w:t>
            </w:r>
          </w:p>
        </w:tc>
        <w:tc>
          <w:tcPr>
            <w:tcW w:w="1728" w:type="dxa"/>
          </w:tcPr>
          <w:p w14:paraId="68202156" w14:textId="77777777" w:rsidR="00301B52" w:rsidRDefault="00000000">
            <w:r>
              <w:t>Catalog Management</w:t>
            </w:r>
          </w:p>
        </w:tc>
        <w:tc>
          <w:tcPr>
            <w:tcW w:w="1728" w:type="dxa"/>
          </w:tcPr>
          <w:p w14:paraId="33ABDA9A" w14:textId="77777777" w:rsidR="00301B52" w:rsidRDefault="00000000">
            <w:r>
              <w:t>Filter movies by genre, year, rating.</w:t>
            </w:r>
          </w:p>
        </w:tc>
      </w:tr>
      <w:tr w:rsidR="00301B52" w14:paraId="5768842C" w14:textId="77777777">
        <w:trPr>
          <w:jc w:val="center"/>
        </w:trPr>
        <w:tc>
          <w:tcPr>
            <w:tcW w:w="1728" w:type="dxa"/>
          </w:tcPr>
          <w:p w14:paraId="65882534" w14:textId="77777777" w:rsidR="00301B52" w:rsidRDefault="00000000">
            <w:r>
              <w:t>UC-04</w:t>
            </w:r>
          </w:p>
        </w:tc>
        <w:tc>
          <w:tcPr>
            <w:tcW w:w="1728" w:type="dxa"/>
          </w:tcPr>
          <w:p w14:paraId="33083A72" w14:textId="77777777" w:rsidR="00301B52" w:rsidRDefault="00000000">
            <w:r>
              <w:t>View Movie Details</w:t>
            </w:r>
          </w:p>
        </w:tc>
        <w:tc>
          <w:tcPr>
            <w:tcW w:w="1728" w:type="dxa"/>
          </w:tcPr>
          <w:p w14:paraId="5DB6F93C" w14:textId="77777777" w:rsidR="00301B52" w:rsidRDefault="00000000">
            <w:r>
              <w:t>Guest, User</w:t>
            </w:r>
          </w:p>
        </w:tc>
        <w:tc>
          <w:tcPr>
            <w:tcW w:w="1728" w:type="dxa"/>
          </w:tcPr>
          <w:p w14:paraId="4F845A1F" w14:textId="77777777" w:rsidR="00301B52" w:rsidRDefault="00000000">
            <w:r>
              <w:t>Catalog Management</w:t>
            </w:r>
          </w:p>
        </w:tc>
        <w:tc>
          <w:tcPr>
            <w:tcW w:w="1728" w:type="dxa"/>
          </w:tcPr>
          <w:p w14:paraId="2382439C" w14:textId="77777777" w:rsidR="00301B52" w:rsidRDefault="00000000">
            <w:r>
              <w:t>View detailed movie information and statistics.</w:t>
            </w:r>
          </w:p>
        </w:tc>
      </w:tr>
      <w:tr w:rsidR="00301B52" w14:paraId="13E5128C" w14:textId="77777777">
        <w:trPr>
          <w:jc w:val="center"/>
        </w:trPr>
        <w:tc>
          <w:tcPr>
            <w:tcW w:w="1728" w:type="dxa"/>
          </w:tcPr>
          <w:p w14:paraId="5FA37748" w14:textId="77777777" w:rsidR="00301B52" w:rsidRDefault="00000000">
            <w:r>
              <w:t>UC-05</w:t>
            </w:r>
          </w:p>
        </w:tc>
        <w:tc>
          <w:tcPr>
            <w:tcW w:w="1728" w:type="dxa"/>
          </w:tcPr>
          <w:p w14:paraId="1D23E332" w14:textId="77777777" w:rsidR="00301B52" w:rsidRDefault="00000000">
            <w:r>
              <w:t>Rate a Movie</w:t>
            </w:r>
          </w:p>
        </w:tc>
        <w:tc>
          <w:tcPr>
            <w:tcW w:w="1728" w:type="dxa"/>
          </w:tcPr>
          <w:p w14:paraId="04CFA712" w14:textId="77777777" w:rsidR="00301B52" w:rsidRDefault="00000000">
            <w:r>
              <w:t>User</w:t>
            </w:r>
          </w:p>
        </w:tc>
        <w:tc>
          <w:tcPr>
            <w:tcW w:w="1728" w:type="dxa"/>
          </w:tcPr>
          <w:p w14:paraId="2D490FF8" w14:textId="77777777" w:rsidR="00301B52" w:rsidRDefault="00000000">
            <w:r>
              <w:t>Ratings &amp; Reviews</w:t>
            </w:r>
          </w:p>
        </w:tc>
        <w:tc>
          <w:tcPr>
            <w:tcW w:w="1728" w:type="dxa"/>
          </w:tcPr>
          <w:p w14:paraId="66F659EF" w14:textId="77777777" w:rsidR="00301B52" w:rsidRDefault="00000000">
            <w:r>
              <w:t>Submit or update movie rating (1–10).</w:t>
            </w:r>
          </w:p>
        </w:tc>
      </w:tr>
      <w:tr w:rsidR="00301B52" w14:paraId="20A946C6" w14:textId="77777777">
        <w:trPr>
          <w:jc w:val="center"/>
        </w:trPr>
        <w:tc>
          <w:tcPr>
            <w:tcW w:w="1728" w:type="dxa"/>
          </w:tcPr>
          <w:p w14:paraId="56054DD7" w14:textId="77777777" w:rsidR="00301B52" w:rsidRDefault="00000000">
            <w:r>
              <w:t>UC-06</w:t>
            </w:r>
          </w:p>
        </w:tc>
        <w:tc>
          <w:tcPr>
            <w:tcW w:w="1728" w:type="dxa"/>
          </w:tcPr>
          <w:p w14:paraId="248807CD" w14:textId="77777777" w:rsidR="00301B52" w:rsidRDefault="00000000">
            <w:r>
              <w:t>Delete Rating</w:t>
            </w:r>
          </w:p>
        </w:tc>
        <w:tc>
          <w:tcPr>
            <w:tcW w:w="1728" w:type="dxa"/>
          </w:tcPr>
          <w:p w14:paraId="119FFD05" w14:textId="77777777" w:rsidR="00301B52" w:rsidRDefault="00000000">
            <w:r>
              <w:t>User</w:t>
            </w:r>
          </w:p>
        </w:tc>
        <w:tc>
          <w:tcPr>
            <w:tcW w:w="1728" w:type="dxa"/>
          </w:tcPr>
          <w:p w14:paraId="41BA6F79" w14:textId="77777777" w:rsidR="00301B52" w:rsidRDefault="00000000">
            <w:r>
              <w:t>Ratings &amp; Reviews</w:t>
            </w:r>
          </w:p>
        </w:tc>
        <w:tc>
          <w:tcPr>
            <w:tcW w:w="1728" w:type="dxa"/>
          </w:tcPr>
          <w:p w14:paraId="285359D0" w14:textId="77777777" w:rsidR="00301B52" w:rsidRDefault="00000000">
            <w:r>
              <w:t>Remove previously submitted rating.</w:t>
            </w:r>
          </w:p>
        </w:tc>
      </w:tr>
      <w:tr w:rsidR="00301B52" w14:paraId="0A16E3D7" w14:textId="77777777">
        <w:trPr>
          <w:jc w:val="center"/>
        </w:trPr>
        <w:tc>
          <w:tcPr>
            <w:tcW w:w="1728" w:type="dxa"/>
          </w:tcPr>
          <w:p w14:paraId="190CD4FA" w14:textId="77777777" w:rsidR="00301B52" w:rsidRDefault="00000000">
            <w:r>
              <w:t>UC-07</w:t>
            </w:r>
          </w:p>
        </w:tc>
        <w:tc>
          <w:tcPr>
            <w:tcW w:w="1728" w:type="dxa"/>
          </w:tcPr>
          <w:p w14:paraId="1C533365" w14:textId="77777777" w:rsidR="00301B52" w:rsidRDefault="00000000">
            <w:r>
              <w:t>Create Review</w:t>
            </w:r>
          </w:p>
        </w:tc>
        <w:tc>
          <w:tcPr>
            <w:tcW w:w="1728" w:type="dxa"/>
          </w:tcPr>
          <w:p w14:paraId="3EE7627D" w14:textId="77777777" w:rsidR="00301B52" w:rsidRDefault="00000000">
            <w:r>
              <w:t>User</w:t>
            </w:r>
          </w:p>
        </w:tc>
        <w:tc>
          <w:tcPr>
            <w:tcW w:w="1728" w:type="dxa"/>
          </w:tcPr>
          <w:p w14:paraId="4DBA231C" w14:textId="77777777" w:rsidR="00301B52" w:rsidRDefault="00000000">
            <w:r>
              <w:t>Ratings &amp; Reviews</w:t>
            </w:r>
          </w:p>
        </w:tc>
        <w:tc>
          <w:tcPr>
            <w:tcW w:w="1728" w:type="dxa"/>
          </w:tcPr>
          <w:p w14:paraId="78E1D0DF" w14:textId="77777777" w:rsidR="00301B52" w:rsidRDefault="00000000">
            <w:r>
              <w:t>Write and submit a textual review.</w:t>
            </w:r>
          </w:p>
        </w:tc>
      </w:tr>
      <w:tr w:rsidR="00301B52" w14:paraId="72DD5354" w14:textId="77777777">
        <w:trPr>
          <w:jc w:val="center"/>
        </w:trPr>
        <w:tc>
          <w:tcPr>
            <w:tcW w:w="1728" w:type="dxa"/>
          </w:tcPr>
          <w:p w14:paraId="2B2F6714" w14:textId="77777777" w:rsidR="00301B52" w:rsidRDefault="00000000">
            <w:r>
              <w:t>UC-08</w:t>
            </w:r>
          </w:p>
        </w:tc>
        <w:tc>
          <w:tcPr>
            <w:tcW w:w="1728" w:type="dxa"/>
          </w:tcPr>
          <w:p w14:paraId="5492380A" w14:textId="77777777" w:rsidR="00301B52" w:rsidRDefault="00000000">
            <w:r>
              <w:t>Edit/Delete Review</w:t>
            </w:r>
          </w:p>
        </w:tc>
        <w:tc>
          <w:tcPr>
            <w:tcW w:w="1728" w:type="dxa"/>
          </w:tcPr>
          <w:p w14:paraId="087CC64E" w14:textId="77777777" w:rsidR="00301B52" w:rsidRDefault="00000000">
            <w:r>
              <w:t>User</w:t>
            </w:r>
          </w:p>
        </w:tc>
        <w:tc>
          <w:tcPr>
            <w:tcW w:w="1728" w:type="dxa"/>
          </w:tcPr>
          <w:p w14:paraId="35D05CAD" w14:textId="77777777" w:rsidR="00301B52" w:rsidRDefault="00000000">
            <w:r>
              <w:t>Ratings &amp; Reviews</w:t>
            </w:r>
          </w:p>
        </w:tc>
        <w:tc>
          <w:tcPr>
            <w:tcW w:w="1728" w:type="dxa"/>
          </w:tcPr>
          <w:p w14:paraId="1580377C" w14:textId="77777777" w:rsidR="00301B52" w:rsidRDefault="00000000">
            <w:r>
              <w:t>Modify or remove own review.</w:t>
            </w:r>
          </w:p>
        </w:tc>
      </w:tr>
      <w:tr w:rsidR="00301B52" w14:paraId="7FA4B84A" w14:textId="77777777">
        <w:trPr>
          <w:jc w:val="center"/>
        </w:trPr>
        <w:tc>
          <w:tcPr>
            <w:tcW w:w="1728" w:type="dxa"/>
          </w:tcPr>
          <w:p w14:paraId="2FD2C211" w14:textId="77777777" w:rsidR="00301B52" w:rsidRDefault="00000000">
            <w:r>
              <w:t>UC-09</w:t>
            </w:r>
          </w:p>
        </w:tc>
        <w:tc>
          <w:tcPr>
            <w:tcW w:w="1728" w:type="dxa"/>
          </w:tcPr>
          <w:p w14:paraId="436BC617" w14:textId="77777777" w:rsidR="00301B52" w:rsidRDefault="00000000">
            <w:r>
              <w:t>View Reviews</w:t>
            </w:r>
          </w:p>
        </w:tc>
        <w:tc>
          <w:tcPr>
            <w:tcW w:w="1728" w:type="dxa"/>
          </w:tcPr>
          <w:p w14:paraId="189B37E0" w14:textId="77777777" w:rsidR="00301B52" w:rsidRDefault="00000000">
            <w:r>
              <w:t>Guest, User</w:t>
            </w:r>
          </w:p>
        </w:tc>
        <w:tc>
          <w:tcPr>
            <w:tcW w:w="1728" w:type="dxa"/>
          </w:tcPr>
          <w:p w14:paraId="15BB45D9" w14:textId="77777777" w:rsidR="00301B52" w:rsidRDefault="00000000">
            <w:r>
              <w:t>Ratings &amp; Reviews</w:t>
            </w:r>
          </w:p>
        </w:tc>
        <w:tc>
          <w:tcPr>
            <w:tcW w:w="1728" w:type="dxa"/>
          </w:tcPr>
          <w:p w14:paraId="4C735585" w14:textId="77777777" w:rsidR="00301B52" w:rsidRDefault="00000000">
            <w:r>
              <w:t>View reviews for selected movie.</w:t>
            </w:r>
          </w:p>
        </w:tc>
      </w:tr>
      <w:tr w:rsidR="00301B52" w14:paraId="4FCBFC8E" w14:textId="77777777">
        <w:trPr>
          <w:jc w:val="center"/>
        </w:trPr>
        <w:tc>
          <w:tcPr>
            <w:tcW w:w="1728" w:type="dxa"/>
          </w:tcPr>
          <w:p w14:paraId="6D3EDB14" w14:textId="77777777" w:rsidR="00301B52" w:rsidRDefault="00000000">
            <w:r>
              <w:t>UC-10</w:t>
            </w:r>
          </w:p>
        </w:tc>
        <w:tc>
          <w:tcPr>
            <w:tcW w:w="1728" w:type="dxa"/>
          </w:tcPr>
          <w:p w14:paraId="1F677332" w14:textId="77777777" w:rsidR="00301B52" w:rsidRDefault="00000000">
            <w:r>
              <w:t>Add to Watchlist</w:t>
            </w:r>
          </w:p>
        </w:tc>
        <w:tc>
          <w:tcPr>
            <w:tcW w:w="1728" w:type="dxa"/>
          </w:tcPr>
          <w:p w14:paraId="5EBB126A" w14:textId="77777777" w:rsidR="00301B52" w:rsidRDefault="00000000">
            <w:r>
              <w:t>User</w:t>
            </w:r>
          </w:p>
        </w:tc>
        <w:tc>
          <w:tcPr>
            <w:tcW w:w="1728" w:type="dxa"/>
          </w:tcPr>
          <w:p w14:paraId="49BE50C3" w14:textId="77777777" w:rsidR="00301B52" w:rsidRDefault="00000000">
            <w:r>
              <w:t>User Lists</w:t>
            </w:r>
          </w:p>
        </w:tc>
        <w:tc>
          <w:tcPr>
            <w:tcW w:w="1728" w:type="dxa"/>
          </w:tcPr>
          <w:p w14:paraId="252D2408" w14:textId="77777777" w:rsidR="00301B52" w:rsidRDefault="00000000">
            <w:r>
              <w:t>Add movie to Watchlist.</w:t>
            </w:r>
          </w:p>
        </w:tc>
      </w:tr>
      <w:tr w:rsidR="00301B52" w14:paraId="5071E04B" w14:textId="77777777">
        <w:trPr>
          <w:jc w:val="center"/>
        </w:trPr>
        <w:tc>
          <w:tcPr>
            <w:tcW w:w="1728" w:type="dxa"/>
          </w:tcPr>
          <w:p w14:paraId="5FA4AF85" w14:textId="77777777" w:rsidR="00301B52" w:rsidRDefault="00000000">
            <w:r>
              <w:t>UC-11</w:t>
            </w:r>
          </w:p>
        </w:tc>
        <w:tc>
          <w:tcPr>
            <w:tcW w:w="1728" w:type="dxa"/>
          </w:tcPr>
          <w:p w14:paraId="4BEE7CA6" w14:textId="77777777" w:rsidR="00301B52" w:rsidRDefault="00000000">
            <w:r>
              <w:t>Mark as Watched</w:t>
            </w:r>
          </w:p>
        </w:tc>
        <w:tc>
          <w:tcPr>
            <w:tcW w:w="1728" w:type="dxa"/>
          </w:tcPr>
          <w:p w14:paraId="1730C566" w14:textId="77777777" w:rsidR="00301B52" w:rsidRDefault="00000000">
            <w:r>
              <w:t>User</w:t>
            </w:r>
          </w:p>
        </w:tc>
        <w:tc>
          <w:tcPr>
            <w:tcW w:w="1728" w:type="dxa"/>
          </w:tcPr>
          <w:p w14:paraId="45118C68" w14:textId="77777777" w:rsidR="00301B52" w:rsidRDefault="00000000">
            <w:r>
              <w:t>User Lists</w:t>
            </w:r>
          </w:p>
        </w:tc>
        <w:tc>
          <w:tcPr>
            <w:tcW w:w="1728" w:type="dxa"/>
          </w:tcPr>
          <w:p w14:paraId="4D444E04" w14:textId="77777777" w:rsidR="00301B52" w:rsidRDefault="00000000">
            <w:r>
              <w:t>Mark movie as watched.</w:t>
            </w:r>
          </w:p>
        </w:tc>
      </w:tr>
      <w:tr w:rsidR="00301B52" w14:paraId="6C560FFC" w14:textId="77777777">
        <w:trPr>
          <w:jc w:val="center"/>
        </w:trPr>
        <w:tc>
          <w:tcPr>
            <w:tcW w:w="1728" w:type="dxa"/>
          </w:tcPr>
          <w:p w14:paraId="3BB68C37" w14:textId="77777777" w:rsidR="00301B52" w:rsidRDefault="00000000">
            <w:r>
              <w:lastRenderedPageBreak/>
              <w:t>UC-12</w:t>
            </w:r>
          </w:p>
        </w:tc>
        <w:tc>
          <w:tcPr>
            <w:tcW w:w="1728" w:type="dxa"/>
          </w:tcPr>
          <w:p w14:paraId="652DF431" w14:textId="77777777" w:rsidR="00301B52" w:rsidRDefault="00000000">
            <w:r>
              <w:t>Add to Favorites</w:t>
            </w:r>
          </w:p>
        </w:tc>
        <w:tc>
          <w:tcPr>
            <w:tcW w:w="1728" w:type="dxa"/>
          </w:tcPr>
          <w:p w14:paraId="2EFDF051" w14:textId="77777777" w:rsidR="00301B52" w:rsidRDefault="00000000">
            <w:r>
              <w:t>User</w:t>
            </w:r>
          </w:p>
        </w:tc>
        <w:tc>
          <w:tcPr>
            <w:tcW w:w="1728" w:type="dxa"/>
          </w:tcPr>
          <w:p w14:paraId="5EF91835" w14:textId="77777777" w:rsidR="00301B52" w:rsidRDefault="00000000">
            <w:r>
              <w:t>User Lists</w:t>
            </w:r>
          </w:p>
        </w:tc>
        <w:tc>
          <w:tcPr>
            <w:tcW w:w="1728" w:type="dxa"/>
          </w:tcPr>
          <w:p w14:paraId="15229FB8" w14:textId="77777777" w:rsidR="00301B52" w:rsidRDefault="00000000">
            <w:r>
              <w:t>Add or remove movie from Favorites.</w:t>
            </w:r>
          </w:p>
        </w:tc>
      </w:tr>
      <w:tr w:rsidR="00301B52" w14:paraId="283E365F" w14:textId="77777777">
        <w:trPr>
          <w:jc w:val="center"/>
        </w:trPr>
        <w:tc>
          <w:tcPr>
            <w:tcW w:w="1728" w:type="dxa"/>
          </w:tcPr>
          <w:p w14:paraId="3CB034F4" w14:textId="77777777" w:rsidR="00301B52" w:rsidRDefault="00000000">
            <w:r>
              <w:t>UC-13</w:t>
            </w:r>
          </w:p>
        </w:tc>
        <w:tc>
          <w:tcPr>
            <w:tcW w:w="1728" w:type="dxa"/>
          </w:tcPr>
          <w:p w14:paraId="4EEC389A" w14:textId="77777777" w:rsidR="00301B52" w:rsidRDefault="00000000">
            <w:r>
              <w:t>View Personal Lists</w:t>
            </w:r>
          </w:p>
        </w:tc>
        <w:tc>
          <w:tcPr>
            <w:tcW w:w="1728" w:type="dxa"/>
          </w:tcPr>
          <w:p w14:paraId="57443C1E" w14:textId="77777777" w:rsidR="00301B52" w:rsidRDefault="00000000">
            <w:r>
              <w:t>User</w:t>
            </w:r>
          </w:p>
        </w:tc>
        <w:tc>
          <w:tcPr>
            <w:tcW w:w="1728" w:type="dxa"/>
          </w:tcPr>
          <w:p w14:paraId="6FC3325F" w14:textId="77777777" w:rsidR="00301B52" w:rsidRDefault="00000000">
            <w:r>
              <w:t>User Lists</w:t>
            </w:r>
          </w:p>
        </w:tc>
        <w:tc>
          <w:tcPr>
            <w:tcW w:w="1728" w:type="dxa"/>
          </w:tcPr>
          <w:p w14:paraId="2E7060CC" w14:textId="77777777" w:rsidR="00301B52" w:rsidRDefault="00000000">
            <w:r>
              <w:t>View and manage personal movie lists.</w:t>
            </w:r>
          </w:p>
        </w:tc>
      </w:tr>
      <w:tr w:rsidR="00301B52" w14:paraId="5CD106B2" w14:textId="77777777">
        <w:trPr>
          <w:jc w:val="center"/>
        </w:trPr>
        <w:tc>
          <w:tcPr>
            <w:tcW w:w="1728" w:type="dxa"/>
          </w:tcPr>
          <w:p w14:paraId="75B8A031" w14:textId="77777777" w:rsidR="00301B52" w:rsidRDefault="00000000">
            <w:r>
              <w:t>UC-14</w:t>
            </w:r>
          </w:p>
        </w:tc>
        <w:tc>
          <w:tcPr>
            <w:tcW w:w="1728" w:type="dxa"/>
          </w:tcPr>
          <w:p w14:paraId="46E67528" w14:textId="77777777" w:rsidR="00301B52" w:rsidRDefault="00000000">
            <w:r>
              <w:t>View Official Providers</w:t>
            </w:r>
          </w:p>
        </w:tc>
        <w:tc>
          <w:tcPr>
            <w:tcW w:w="1728" w:type="dxa"/>
          </w:tcPr>
          <w:p w14:paraId="12295507" w14:textId="77777777" w:rsidR="00301B52" w:rsidRDefault="00000000">
            <w:r>
              <w:t>Guest, User</w:t>
            </w:r>
          </w:p>
        </w:tc>
        <w:tc>
          <w:tcPr>
            <w:tcW w:w="1728" w:type="dxa"/>
          </w:tcPr>
          <w:p w14:paraId="56AFAAAF" w14:textId="77777777" w:rsidR="00301B52" w:rsidRDefault="00000000">
            <w:r>
              <w:t>Official Streaming</w:t>
            </w:r>
          </w:p>
        </w:tc>
        <w:tc>
          <w:tcPr>
            <w:tcW w:w="1728" w:type="dxa"/>
          </w:tcPr>
          <w:p w14:paraId="2C33DDCF" w14:textId="77777777" w:rsidR="00301B52" w:rsidRDefault="00000000">
            <w:r>
              <w:t>View list of official streaming providers.</w:t>
            </w:r>
          </w:p>
        </w:tc>
      </w:tr>
      <w:tr w:rsidR="00301B52" w14:paraId="025A84CA" w14:textId="77777777">
        <w:trPr>
          <w:jc w:val="center"/>
        </w:trPr>
        <w:tc>
          <w:tcPr>
            <w:tcW w:w="1728" w:type="dxa"/>
          </w:tcPr>
          <w:p w14:paraId="59FAB2DA" w14:textId="77777777" w:rsidR="00301B52" w:rsidRDefault="00000000">
            <w:r>
              <w:t>UC-15</w:t>
            </w:r>
          </w:p>
        </w:tc>
        <w:tc>
          <w:tcPr>
            <w:tcW w:w="1728" w:type="dxa"/>
          </w:tcPr>
          <w:p w14:paraId="01AC4D62" w14:textId="77777777" w:rsidR="00301B52" w:rsidRDefault="00000000">
            <w:r>
              <w:t>Redirect to Provider</w:t>
            </w:r>
          </w:p>
        </w:tc>
        <w:tc>
          <w:tcPr>
            <w:tcW w:w="1728" w:type="dxa"/>
          </w:tcPr>
          <w:p w14:paraId="4A216990" w14:textId="77777777" w:rsidR="00301B52" w:rsidRDefault="00000000">
            <w:r>
              <w:t>Guest, User</w:t>
            </w:r>
          </w:p>
        </w:tc>
        <w:tc>
          <w:tcPr>
            <w:tcW w:w="1728" w:type="dxa"/>
          </w:tcPr>
          <w:p w14:paraId="7EDBA5A8" w14:textId="77777777" w:rsidR="00301B52" w:rsidRDefault="00000000">
            <w:r>
              <w:t>Official Streaming</w:t>
            </w:r>
          </w:p>
        </w:tc>
        <w:tc>
          <w:tcPr>
            <w:tcW w:w="1728" w:type="dxa"/>
          </w:tcPr>
          <w:p w14:paraId="4B6F27E6" w14:textId="77777777" w:rsidR="00301B52" w:rsidRDefault="00000000">
            <w:r>
              <w:t>Redirect to selected official streaming website.</w:t>
            </w:r>
          </w:p>
        </w:tc>
      </w:tr>
      <w:tr w:rsidR="00301B52" w14:paraId="55CC7DA8" w14:textId="77777777">
        <w:trPr>
          <w:jc w:val="center"/>
        </w:trPr>
        <w:tc>
          <w:tcPr>
            <w:tcW w:w="1728" w:type="dxa"/>
          </w:tcPr>
          <w:p w14:paraId="65A4F1E0" w14:textId="77777777" w:rsidR="00301B52" w:rsidRDefault="00000000">
            <w:r>
              <w:t>UC-16</w:t>
            </w:r>
          </w:p>
        </w:tc>
        <w:tc>
          <w:tcPr>
            <w:tcW w:w="1728" w:type="dxa"/>
          </w:tcPr>
          <w:p w14:paraId="03E01CEF" w14:textId="77777777" w:rsidR="00301B52" w:rsidRDefault="00000000">
            <w:r>
              <w:t>Log Redirect Event</w:t>
            </w:r>
          </w:p>
        </w:tc>
        <w:tc>
          <w:tcPr>
            <w:tcW w:w="1728" w:type="dxa"/>
          </w:tcPr>
          <w:p w14:paraId="47C2BF49" w14:textId="77777777" w:rsidR="00301B52" w:rsidRDefault="00000000">
            <w:r>
              <w:t>System</w:t>
            </w:r>
          </w:p>
        </w:tc>
        <w:tc>
          <w:tcPr>
            <w:tcW w:w="1728" w:type="dxa"/>
          </w:tcPr>
          <w:p w14:paraId="153131C8" w14:textId="77777777" w:rsidR="00301B52" w:rsidRDefault="00000000">
            <w:r>
              <w:t>Official Streaming</w:t>
            </w:r>
          </w:p>
        </w:tc>
        <w:tc>
          <w:tcPr>
            <w:tcW w:w="1728" w:type="dxa"/>
          </w:tcPr>
          <w:p w14:paraId="1B4F8C77" w14:textId="77777777" w:rsidR="00301B52" w:rsidRDefault="00000000">
            <w:r>
              <w:t>Log user redirect event for monitoring.</w:t>
            </w:r>
          </w:p>
        </w:tc>
      </w:tr>
      <w:tr w:rsidR="00301B52" w14:paraId="46A2E16E" w14:textId="77777777">
        <w:trPr>
          <w:jc w:val="center"/>
        </w:trPr>
        <w:tc>
          <w:tcPr>
            <w:tcW w:w="1728" w:type="dxa"/>
          </w:tcPr>
          <w:p w14:paraId="20FD7A5D" w14:textId="77777777" w:rsidR="00301B52" w:rsidRDefault="00000000">
            <w:r>
              <w:t>UC-17</w:t>
            </w:r>
          </w:p>
        </w:tc>
        <w:tc>
          <w:tcPr>
            <w:tcW w:w="1728" w:type="dxa"/>
          </w:tcPr>
          <w:p w14:paraId="374BFD94" w14:textId="77777777" w:rsidR="00301B52" w:rsidRDefault="00000000">
            <w:r>
              <w:t>Register Account</w:t>
            </w:r>
          </w:p>
        </w:tc>
        <w:tc>
          <w:tcPr>
            <w:tcW w:w="1728" w:type="dxa"/>
          </w:tcPr>
          <w:p w14:paraId="794BEEA7" w14:textId="77777777" w:rsidR="00301B52" w:rsidRDefault="00000000">
            <w:r>
              <w:t>Guest</w:t>
            </w:r>
          </w:p>
        </w:tc>
        <w:tc>
          <w:tcPr>
            <w:tcW w:w="1728" w:type="dxa"/>
          </w:tcPr>
          <w:p w14:paraId="710F7F57" w14:textId="77777777" w:rsidR="00301B52" w:rsidRDefault="00000000">
            <w:r>
              <w:t>Identity &amp; Access Control</w:t>
            </w:r>
          </w:p>
        </w:tc>
        <w:tc>
          <w:tcPr>
            <w:tcW w:w="1728" w:type="dxa"/>
          </w:tcPr>
          <w:p w14:paraId="7A95246A" w14:textId="77777777" w:rsidR="00301B52" w:rsidRDefault="00000000">
            <w:r>
              <w:t>Create a new user account.</w:t>
            </w:r>
          </w:p>
        </w:tc>
      </w:tr>
      <w:tr w:rsidR="00301B52" w14:paraId="72B8B776" w14:textId="77777777">
        <w:trPr>
          <w:jc w:val="center"/>
        </w:trPr>
        <w:tc>
          <w:tcPr>
            <w:tcW w:w="1728" w:type="dxa"/>
          </w:tcPr>
          <w:p w14:paraId="71AF1A97" w14:textId="77777777" w:rsidR="00301B52" w:rsidRDefault="00000000">
            <w:r>
              <w:t>UC-18</w:t>
            </w:r>
          </w:p>
        </w:tc>
        <w:tc>
          <w:tcPr>
            <w:tcW w:w="1728" w:type="dxa"/>
          </w:tcPr>
          <w:p w14:paraId="659C06B1" w14:textId="77777777" w:rsidR="00301B52" w:rsidRDefault="00000000">
            <w:r>
              <w:t>Login</w:t>
            </w:r>
          </w:p>
        </w:tc>
        <w:tc>
          <w:tcPr>
            <w:tcW w:w="1728" w:type="dxa"/>
          </w:tcPr>
          <w:p w14:paraId="2DB9AD9C" w14:textId="77777777" w:rsidR="00301B52" w:rsidRDefault="00000000">
            <w:r>
              <w:t>Guest</w:t>
            </w:r>
          </w:p>
        </w:tc>
        <w:tc>
          <w:tcPr>
            <w:tcW w:w="1728" w:type="dxa"/>
          </w:tcPr>
          <w:p w14:paraId="4746166F" w14:textId="77777777" w:rsidR="00301B52" w:rsidRDefault="00000000">
            <w:r>
              <w:t>Identity &amp; Access Control</w:t>
            </w:r>
          </w:p>
        </w:tc>
        <w:tc>
          <w:tcPr>
            <w:tcW w:w="1728" w:type="dxa"/>
          </w:tcPr>
          <w:p w14:paraId="66D77537" w14:textId="77777777" w:rsidR="00301B52" w:rsidRDefault="00000000">
            <w:r>
              <w:t>Authenticate existing user.</w:t>
            </w:r>
          </w:p>
        </w:tc>
      </w:tr>
      <w:tr w:rsidR="00301B52" w14:paraId="20733F14" w14:textId="77777777">
        <w:trPr>
          <w:jc w:val="center"/>
        </w:trPr>
        <w:tc>
          <w:tcPr>
            <w:tcW w:w="1728" w:type="dxa"/>
          </w:tcPr>
          <w:p w14:paraId="33632D11" w14:textId="77777777" w:rsidR="00301B52" w:rsidRDefault="00000000">
            <w:r>
              <w:t>UC-19</w:t>
            </w:r>
          </w:p>
        </w:tc>
        <w:tc>
          <w:tcPr>
            <w:tcW w:w="1728" w:type="dxa"/>
          </w:tcPr>
          <w:p w14:paraId="7EC4C11C" w14:textId="77777777" w:rsidR="00301B52" w:rsidRDefault="00000000">
            <w:r>
              <w:t>Logout</w:t>
            </w:r>
          </w:p>
        </w:tc>
        <w:tc>
          <w:tcPr>
            <w:tcW w:w="1728" w:type="dxa"/>
          </w:tcPr>
          <w:p w14:paraId="5D314A81" w14:textId="77777777" w:rsidR="00301B52" w:rsidRDefault="00000000">
            <w:r>
              <w:t>User</w:t>
            </w:r>
          </w:p>
        </w:tc>
        <w:tc>
          <w:tcPr>
            <w:tcW w:w="1728" w:type="dxa"/>
          </w:tcPr>
          <w:p w14:paraId="4704101A" w14:textId="77777777" w:rsidR="00301B52" w:rsidRDefault="00000000">
            <w:r>
              <w:t>Identity &amp; Access Control</w:t>
            </w:r>
          </w:p>
        </w:tc>
        <w:tc>
          <w:tcPr>
            <w:tcW w:w="1728" w:type="dxa"/>
          </w:tcPr>
          <w:p w14:paraId="01EA9C1A" w14:textId="77777777" w:rsidR="00301B52" w:rsidRDefault="00000000">
            <w:r>
              <w:t>End user session.</w:t>
            </w:r>
          </w:p>
        </w:tc>
      </w:tr>
      <w:tr w:rsidR="00301B52" w14:paraId="050FA89D" w14:textId="77777777">
        <w:trPr>
          <w:jc w:val="center"/>
        </w:trPr>
        <w:tc>
          <w:tcPr>
            <w:tcW w:w="1728" w:type="dxa"/>
          </w:tcPr>
          <w:p w14:paraId="0047AD80" w14:textId="77777777" w:rsidR="00301B52" w:rsidRDefault="00000000">
            <w:r>
              <w:t>UC-20</w:t>
            </w:r>
          </w:p>
        </w:tc>
        <w:tc>
          <w:tcPr>
            <w:tcW w:w="1728" w:type="dxa"/>
          </w:tcPr>
          <w:p w14:paraId="58D7B9B3" w14:textId="77777777" w:rsidR="00301B52" w:rsidRDefault="00000000">
            <w:r>
              <w:t>Reset Password</w:t>
            </w:r>
          </w:p>
        </w:tc>
        <w:tc>
          <w:tcPr>
            <w:tcW w:w="1728" w:type="dxa"/>
          </w:tcPr>
          <w:p w14:paraId="66FBFCB1" w14:textId="77777777" w:rsidR="00301B52" w:rsidRDefault="00000000">
            <w:r>
              <w:t>Guest, User</w:t>
            </w:r>
          </w:p>
        </w:tc>
        <w:tc>
          <w:tcPr>
            <w:tcW w:w="1728" w:type="dxa"/>
          </w:tcPr>
          <w:p w14:paraId="6C19F368" w14:textId="77777777" w:rsidR="00301B52" w:rsidRDefault="00000000">
            <w:r>
              <w:t>Identity &amp; Access Control</w:t>
            </w:r>
          </w:p>
        </w:tc>
        <w:tc>
          <w:tcPr>
            <w:tcW w:w="1728" w:type="dxa"/>
          </w:tcPr>
          <w:p w14:paraId="3A9BC635" w14:textId="77777777" w:rsidR="00301B52" w:rsidRDefault="00000000">
            <w:r>
              <w:t>Reset forgotten password via email.</w:t>
            </w:r>
          </w:p>
        </w:tc>
      </w:tr>
      <w:tr w:rsidR="00301B52" w14:paraId="7462799B" w14:textId="77777777">
        <w:trPr>
          <w:jc w:val="center"/>
        </w:trPr>
        <w:tc>
          <w:tcPr>
            <w:tcW w:w="1728" w:type="dxa"/>
          </w:tcPr>
          <w:p w14:paraId="44C43BD8" w14:textId="77777777" w:rsidR="00301B52" w:rsidRDefault="00000000">
            <w:r>
              <w:t>UC-21</w:t>
            </w:r>
          </w:p>
        </w:tc>
        <w:tc>
          <w:tcPr>
            <w:tcW w:w="1728" w:type="dxa"/>
          </w:tcPr>
          <w:p w14:paraId="373898C6" w14:textId="77777777" w:rsidR="00301B52" w:rsidRDefault="00000000">
            <w:r>
              <w:t>Create/Edit/Delete Movie</w:t>
            </w:r>
          </w:p>
        </w:tc>
        <w:tc>
          <w:tcPr>
            <w:tcW w:w="1728" w:type="dxa"/>
          </w:tcPr>
          <w:p w14:paraId="1149AC77" w14:textId="77777777" w:rsidR="00301B52" w:rsidRDefault="00000000">
            <w:r>
              <w:t>Moderator, Admin</w:t>
            </w:r>
          </w:p>
        </w:tc>
        <w:tc>
          <w:tcPr>
            <w:tcW w:w="1728" w:type="dxa"/>
          </w:tcPr>
          <w:p w14:paraId="5269FE1D" w14:textId="77777777" w:rsidR="00301B52" w:rsidRDefault="00000000">
            <w:r>
              <w:t>Administration &amp; Moderation</w:t>
            </w:r>
          </w:p>
        </w:tc>
        <w:tc>
          <w:tcPr>
            <w:tcW w:w="1728" w:type="dxa"/>
          </w:tcPr>
          <w:p w14:paraId="474670CE" w14:textId="77777777" w:rsidR="00301B52" w:rsidRDefault="00000000">
            <w:r>
              <w:t>Manage movie records in catalog.</w:t>
            </w:r>
          </w:p>
        </w:tc>
      </w:tr>
      <w:tr w:rsidR="00301B52" w14:paraId="03E86234" w14:textId="77777777">
        <w:trPr>
          <w:jc w:val="center"/>
        </w:trPr>
        <w:tc>
          <w:tcPr>
            <w:tcW w:w="1728" w:type="dxa"/>
          </w:tcPr>
          <w:p w14:paraId="00E0294C" w14:textId="77777777" w:rsidR="00301B52" w:rsidRDefault="00000000">
            <w:r>
              <w:t>UC-22</w:t>
            </w:r>
          </w:p>
        </w:tc>
        <w:tc>
          <w:tcPr>
            <w:tcW w:w="1728" w:type="dxa"/>
          </w:tcPr>
          <w:p w14:paraId="329CF0FF" w14:textId="77777777" w:rsidR="00301B52" w:rsidRDefault="00000000">
            <w:r>
              <w:t>Manage Genres</w:t>
            </w:r>
          </w:p>
        </w:tc>
        <w:tc>
          <w:tcPr>
            <w:tcW w:w="1728" w:type="dxa"/>
          </w:tcPr>
          <w:p w14:paraId="49D63CCE" w14:textId="77777777" w:rsidR="00301B52" w:rsidRDefault="00000000">
            <w:r>
              <w:t>Moderator, Admin</w:t>
            </w:r>
          </w:p>
        </w:tc>
        <w:tc>
          <w:tcPr>
            <w:tcW w:w="1728" w:type="dxa"/>
          </w:tcPr>
          <w:p w14:paraId="3AE78BD5" w14:textId="77777777" w:rsidR="00301B52" w:rsidRDefault="00000000">
            <w:r>
              <w:t>Administration &amp; Moderation</w:t>
            </w:r>
          </w:p>
        </w:tc>
        <w:tc>
          <w:tcPr>
            <w:tcW w:w="1728" w:type="dxa"/>
          </w:tcPr>
          <w:p w14:paraId="5FEC3634" w14:textId="77777777" w:rsidR="00301B52" w:rsidRDefault="00000000">
            <w:r>
              <w:t>Create/edit/delete movie genres.</w:t>
            </w:r>
          </w:p>
        </w:tc>
      </w:tr>
      <w:tr w:rsidR="00301B52" w14:paraId="60EBBD61" w14:textId="77777777">
        <w:trPr>
          <w:jc w:val="center"/>
        </w:trPr>
        <w:tc>
          <w:tcPr>
            <w:tcW w:w="1728" w:type="dxa"/>
          </w:tcPr>
          <w:p w14:paraId="050C1B4B" w14:textId="77777777" w:rsidR="00301B52" w:rsidRDefault="00000000">
            <w:r>
              <w:t>UC-23</w:t>
            </w:r>
          </w:p>
        </w:tc>
        <w:tc>
          <w:tcPr>
            <w:tcW w:w="1728" w:type="dxa"/>
          </w:tcPr>
          <w:p w14:paraId="3C7FBAC7" w14:textId="77777777" w:rsidR="00301B52" w:rsidRDefault="00000000">
            <w:r>
              <w:t>Manage Providers</w:t>
            </w:r>
          </w:p>
        </w:tc>
        <w:tc>
          <w:tcPr>
            <w:tcW w:w="1728" w:type="dxa"/>
          </w:tcPr>
          <w:p w14:paraId="0B2D366B" w14:textId="77777777" w:rsidR="00301B52" w:rsidRDefault="00000000">
            <w:r>
              <w:t>Admin</w:t>
            </w:r>
          </w:p>
        </w:tc>
        <w:tc>
          <w:tcPr>
            <w:tcW w:w="1728" w:type="dxa"/>
          </w:tcPr>
          <w:p w14:paraId="608D5D58" w14:textId="77777777" w:rsidR="00301B52" w:rsidRDefault="00000000">
            <w:r>
              <w:t>Administration &amp; Moderation</w:t>
            </w:r>
          </w:p>
        </w:tc>
        <w:tc>
          <w:tcPr>
            <w:tcW w:w="1728" w:type="dxa"/>
          </w:tcPr>
          <w:p w14:paraId="2A42D4D5" w14:textId="77777777" w:rsidR="00301B52" w:rsidRDefault="00000000">
            <w:r>
              <w:t>Create/edit/delete streaming providers.</w:t>
            </w:r>
          </w:p>
        </w:tc>
      </w:tr>
      <w:tr w:rsidR="00301B52" w14:paraId="69A0964F" w14:textId="77777777">
        <w:trPr>
          <w:jc w:val="center"/>
        </w:trPr>
        <w:tc>
          <w:tcPr>
            <w:tcW w:w="1728" w:type="dxa"/>
          </w:tcPr>
          <w:p w14:paraId="4ECD0F73" w14:textId="77777777" w:rsidR="00301B52" w:rsidRDefault="00000000">
            <w:r>
              <w:t>UC-24</w:t>
            </w:r>
          </w:p>
        </w:tc>
        <w:tc>
          <w:tcPr>
            <w:tcW w:w="1728" w:type="dxa"/>
          </w:tcPr>
          <w:p w14:paraId="2BD6871F" w14:textId="77777777" w:rsidR="00301B52" w:rsidRDefault="00000000">
            <w:r>
              <w:t>Moderate Reviews</w:t>
            </w:r>
          </w:p>
        </w:tc>
        <w:tc>
          <w:tcPr>
            <w:tcW w:w="1728" w:type="dxa"/>
          </w:tcPr>
          <w:p w14:paraId="600A69A8" w14:textId="77777777" w:rsidR="00301B52" w:rsidRDefault="00000000">
            <w:r>
              <w:t>Moderator, Admin</w:t>
            </w:r>
          </w:p>
        </w:tc>
        <w:tc>
          <w:tcPr>
            <w:tcW w:w="1728" w:type="dxa"/>
          </w:tcPr>
          <w:p w14:paraId="0A84311E" w14:textId="77777777" w:rsidR="00301B52" w:rsidRDefault="00000000">
            <w:r>
              <w:t>Administration &amp; Moderation</w:t>
            </w:r>
          </w:p>
        </w:tc>
        <w:tc>
          <w:tcPr>
            <w:tcW w:w="1728" w:type="dxa"/>
          </w:tcPr>
          <w:p w14:paraId="0C5D12A2" w14:textId="77777777" w:rsidR="00301B52" w:rsidRDefault="00000000">
            <w:r>
              <w:t xml:space="preserve">Hide or delete inappropriate </w:t>
            </w:r>
            <w:r>
              <w:lastRenderedPageBreak/>
              <w:t>reviews.</w:t>
            </w:r>
          </w:p>
        </w:tc>
      </w:tr>
      <w:tr w:rsidR="00301B52" w14:paraId="7B1C5984" w14:textId="77777777">
        <w:trPr>
          <w:jc w:val="center"/>
        </w:trPr>
        <w:tc>
          <w:tcPr>
            <w:tcW w:w="1728" w:type="dxa"/>
          </w:tcPr>
          <w:p w14:paraId="50B33D26" w14:textId="77777777" w:rsidR="00301B52" w:rsidRDefault="00000000">
            <w:r>
              <w:lastRenderedPageBreak/>
              <w:t>UC-25</w:t>
            </w:r>
          </w:p>
        </w:tc>
        <w:tc>
          <w:tcPr>
            <w:tcW w:w="1728" w:type="dxa"/>
          </w:tcPr>
          <w:p w14:paraId="073DBC97" w14:textId="77777777" w:rsidR="00301B52" w:rsidRDefault="00000000">
            <w:r>
              <w:t>Manage Users &amp; Roles</w:t>
            </w:r>
          </w:p>
        </w:tc>
        <w:tc>
          <w:tcPr>
            <w:tcW w:w="1728" w:type="dxa"/>
          </w:tcPr>
          <w:p w14:paraId="6678A1E7" w14:textId="77777777" w:rsidR="00301B52" w:rsidRDefault="00000000">
            <w:r>
              <w:t>Admin</w:t>
            </w:r>
          </w:p>
        </w:tc>
        <w:tc>
          <w:tcPr>
            <w:tcW w:w="1728" w:type="dxa"/>
          </w:tcPr>
          <w:p w14:paraId="3CE80BD6" w14:textId="77777777" w:rsidR="00301B52" w:rsidRDefault="00000000">
            <w:r>
              <w:t>Administration &amp; Moderation</w:t>
            </w:r>
          </w:p>
        </w:tc>
        <w:tc>
          <w:tcPr>
            <w:tcW w:w="1728" w:type="dxa"/>
          </w:tcPr>
          <w:p w14:paraId="2D1AE051" w14:textId="77777777" w:rsidR="00301B52" w:rsidRDefault="00000000">
            <w:r>
              <w:t>Assign roles and manage user accounts.</w:t>
            </w:r>
          </w:p>
        </w:tc>
      </w:tr>
    </w:tbl>
    <w:p w14:paraId="09A311D8" w14:textId="77777777" w:rsidR="00301B52" w:rsidRDefault="00301B52"/>
    <w:p w14:paraId="4FF04CBB" w14:textId="77777777" w:rsidR="00301B52" w:rsidRPr="00CA4574" w:rsidRDefault="00000000">
      <w:pPr>
        <w:pStyle w:val="1"/>
        <w:rPr>
          <w:color w:val="00B050"/>
        </w:rPr>
      </w:pPr>
      <w:r w:rsidRPr="00CA4574">
        <w:rPr>
          <w:color w:val="00B050"/>
        </w:rPr>
        <w:t>2. Model Validation</w:t>
      </w:r>
    </w:p>
    <w:p w14:paraId="50BC83CA" w14:textId="77777777" w:rsidR="00301B52" w:rsidRDefault="00000000">
      <w:r>
        <w:t>• All system roles are represented in at least one use case.</w:t>
      </w:r>
    </w:p>
    <w:p w14:paraId="6B18BEC3" w14:textId="77777777" w:rsidR="00301B52" w:rsidRDefault="00000000">
      <w:r>
        <w:t>• Each subsystem contains multiple related use cases.</w:t>
      </w:r>
    </w:p>
    <w:p w14:paraId="2F5B2BA3" w14:textId="77777777" w:rsidR="00301B52" w:rsidRDefault="00000000">
      <w:r>
        <w:t>• All core business processes (catalog, rating, reviews, lists, streaming, authentication, administration) are covered.</w:t>
      </w:r>
    </w:p>
    <w:p w14:paraId="57A5DC2A" w14:textId="77777777" w:rsidR="00301B52" w:rsidRDefault="00000000">
      <w:r>
        <w:t>• No use case exists without an assigned actor.</w:t>
      </w:r>
    </w:p>
    <w:p w14:paraId="10FC09D5" w14:textId="77777777" w:rsidR="00301B52" w:rsidRDefault="00000000">
      <w:r>
        <w:t>• The system demonstrates functional completeness according to project requirements.</w:t>
      </w:r>
    </w:p>
    <w:sectPr w:rsidR="00301B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186555">
    <w:abstractNumId w:val="8"/>
  </w:num>
  <w:num w:numId="2" w16cid:durableId="1388143900">
    <w:abstractNumId w:val="6"/>
  </w:num>
  <w:num w:numId="3" w16cid:durableId="1703900128">
    <w:abstractNumId w:val="5"/>
  </w:num>
  <w:num w:numId="4" w16cid:durableId="124322000">
    <w:abstractNumId w:val="4"/>
  </w:num>
  <w:num w:numId="5" w16cid:durableId="2075009908">
    <w:abstractNumId w:val="7"/>
  </w:num>
  <w:num w:numId="6" w16cid:durableId="345911865">
    <w:abstractNumId w:val="3"/>
  </w:num>
  <w:num w:numId="7" w16cid:durableId="158425954">
    <w:abstractNumId w:val="2"/>
  </w:num>
  <w:num w:numId="8" w16cid:durableId="205458084">
    <w:abstractNumId w:val="1"/>
  </w:num>
  <w:num w:numId="9" w16cid:durableId="204894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B52"/>
    <w:rsid w:val="00326F90"/>
    <w:rsid w:val="0075363E"/>
    <w:rsid w:val="00AA1D8D"/>
    <w:rsid w:val="00B21D34"/>
    <w:rsid w:val="00B47730"/>
    <w:rsid w:val="00CA45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DB850"/>
  <w14:defaultImageDpi w14:val="300"/>
  <w15:docId w15:val="{406F3128-B010-43AD-8FF9-267D3149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1706</Words>
  <Characters>973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Прядко Андрій</cp:lastModifiedBy>
  <cp:revision>2</cp:revision>
  <dcterms:created xsi:type="dcterms:W3CDTF">2013-12-23T23:15:00Z</dcterms:created>
  <dcterms:modified xsi:type="dcterms:W3CDTF">2026-02-25T19:40:00Z</dcterms:modified>
  <cp:category/>
</cp:coreProperties>
</file>