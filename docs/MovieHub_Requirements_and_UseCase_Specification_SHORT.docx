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9344" w14:textId="77777777" w:rsidR="00FE76DC" w:rsidRDefault="00000000">
      <w:pPr>
        <w:pStyle w:val="Title"/>
        <w:jc w:val="center"/>
      </w:pPr>
      <w:r w:rsidRPr="00B01A20">
        <w:rPr>
          <w:color w:val="000000" w:themeColor="text1"/>
        </w:rPr>
        <w:t>Movie</w:t>
      </w:r>
      <w:r w:rsidRPr="00B01A20">
        <w:rPr>
          <w:color w:val="F79646" w:themeColor="accent6"/>
        </w:rPr>
        <w:t>Hub</w:t>
      </w:r>
    </w:p>
    <w:p w14:paraId="57AC9A60" w14:textId="77777777" w:rsidR="00FE76DC" w:rsidRDefault="00000000">
      <w:pPr>
        <w:jc w:val="center"/>
      </w:pPr>
      <w:r>
        <w:t>Requirements &amp; Use-Case Specification (Short Version)</w:t>
      </w:r>
    </w:p>
    <w:p w14:paraId="13AB4CB0" w14:textId="77777777" w:rsidR="00FE76DC" w:rsidRDefault="00FE76DC"/>
    <w:p w14:paraId="2DA9C06C" w14:textId="77777777" w:rsidR="00FE76DC" w:rsidRPr="00B01A20" w:rsidRDefault="00000000">
      <w:pPr>
        <w:pStyle w:val="Heading1"/>
        <w:rPr>
          <w:color w:val="FABF8F" w:themeColor="accent6" w:themeTint="99"/>
        </w:rPr>
      </w:pPr>
      <w:r w:rsidRPr="00B01A20">
        <w:rPr>
          <w:color w:val="FABF8F" w:themeColor="accent6" w:themeTint="99"/>
        </w:rPr>
        <w:t>1. Functional Requirements</w:t>
      </w:r>
    </w:p>
    <w:p w14:paraId="6447C9D2" w14:textId="77777777" w:rsidR="00FE76DC" w:rsidRDefault="00000000">
      <w:pPr>
        <w:pStyle w:val="ListBullet"/>
      </w:pPr>
      <w:r>
        <w:t>FR-01: Browse, search, and filter movies.</w:t>
      </w:r>
    </w:p>
    <w:p w14:paraId="31166E48" w14:textId="77777777" w:rsidR="00FE76DC" w:rsidRDefault="00000000">
      <w:pPr>
        <w:pStyle w:val="ListBullet"/>
      </w:pPr>
      <w:r>
        <w:t>FR-02: View movie details and reviews.</w:t>
      </w:r>
    </w:p>
    <w:p w14:paraId="449196B3" w14:textId="77777777" w:rsidR="00FE76DC" w:rsidRDefault="00000000">
      <w:pPr>
        <w:pStyle w:val="ListBullet"/>
      </w:pPr>
      <w:r>
        <w:t>FR-03: Authenticated users can rate movies.</w:t>
      </w:r>
    </w:p>
    <w:p w14:paraId="204F2300" w14:textId="77777777" w:rsidR="00FE76DC" w:rsidRDefault="00000000">
      <w:pPr>
        <w:pStyle w:val="ListBullet"/>
      </w:pPr>
      <w:r>
        <w:t>FR-04: Users can create and manage reviews.</w:t>
      </w:r>
    </w:p>
    <w:p w14:paraId="16FE85E7" w14:textId="77777777" w:rsidR="00FE76DC" w:rsidRDefault="00000000">
      <w:pPr>
        <w:pStyle w:val="ListBullet"/>
      </w:pPr>
      <w:r>
        <w:t>FR-05: Users manage personal lists (Watchlist, Watched, Favorites).</w:t>
      </w:r>
    </w:p>
    <w:p w14:paraId="3D63ACA9" w14:textId="77777777" w:rsidR="00FE76DC" w:rsidRDefault="00000000">
      <w:pPr>
        <w:pStyle w:val="ListBullet"/>
      </w:pPr>
      <w:r>
        <w:t>FR-06: Display and redirect to official streaming providers.</w:t>
      </w:r>
    </w:p>
    <w:p w14:paraId="33E39CA6" w14:textId="77777777" w:rsidR="00FE76DC" w:rsidRDefault="00000000">
      <w:pPr>
        <w:pStyle w:val="ListBullet"/>
      </w:pPr>
      <w:r>
        <w:t>FR-07: Support registration, login, logout, password reset.</w:t>
      </w:r>
    </w:p>
    <w:p w14:paraId="3DFD4A32" w14:textId="77777777" w:rsidR="00FE76DC" w:rsidRDefault="00000000">
      <w:pPr>
        <w:pStyle w:val="ListBullet"/>
      </w:pPr>
      <w:r>
        <w:t>FR-08: Role-based access control.</w:t>
      </w:r>
    </w:p>
    <w:p w14:paraId="39143B5A" w14:textId="77777777" w:rsidR="00FE76DC" w:rsidRDefault="00000000">
      <w:pPr>
        <w:pStyle w:val="ListBullet"/>
      </w:pPr>
      <w:r>
        <w:t>FR-09: Moderators/Admins manage catalog and reviews.</w:t>
      </w:r>
    </w:p>
    <w:p w14:paraId="5835C7B5" w14:textId="77777777" w:rsidR="00FE76DC" w:rsidRDefault="00000000">
      <w:pPr>
        <w:pStyle w:val="ListBullet"/>
      </w:pPr>
      <w:r>
        <w:t>FR-10: Administrators manage providers and roles.</w:t>
      </w:r>
    </w:p>
    <w:p w14:paraId="223B46B1" w14:textId="77777777" w:rsidR="00FE76DC" w:rsidRPr="00B01A20" w:rsidRDefault="00000000">
      <w:pPr>
        <w:pStyle w:val="Heading1"/>
        <w:rPr>
          <w:color w:val="FABF8F" w:themeColor="accent6" w:themeTint="99"/>
        </w:rPr>
      </w:pPr>
      <w:r w:rsidRPr="00B01A20">
        <w:rPr>
          <w:color w:val="FABF8F" w:themeColor="accent6" w:themeTint="99"/>
        </w:rPr>
        <w:t>2. Non-Functional Requirements</w:t>
      </w:r>
    </w:p>
    <w:p w14:paraId="5713C945" w14:textId="77777777" w:rsidR="00FE76DC" w:rsidRDefault="00000000">
      <w:pPr>
        <w:pStyle w:val="ListBullet"/>
      </w:pPr>
      <w:r>
        <w:t>NFR-01: ASP.NET Core MVC architecture.</w:t>
      </w:r>
    </w:p>
    <w:p w14:paraId="2D1D3528" w14:textId="77777777" w:rsidR="00FE76DC" w:rsidRDefault="00000000">
      <w:pPr>
        <w:pStyle w:val="ListBullet"/>
      </w:pPr>
      <w:r>
        <w:t>NFR-02: Entity Framework Core with relational DB.</w:t>
      </w:r>
    </w:p>
    <w:p w14:paraId="548D183F" w14:textId="77777777" w:rsidR="00FE76DC" w:rsidRDefault="00000000">
      <w:pPr>
        <w:pStyle w:val="ListBullet"/>
      </w:pPr>
      <w:r>
        <w:t>NFR-03: ASP.NET Identity authentication.</w:t>
      </w:r>
    </w:p>
    <w:p w14:paraId="43E80520" w14:textId="77777777" w:rsidR="00FE76DC" w:rsidRDefault="00000000">
      <w:pPr>
        <w:pStyle w:val="ListBullet"/>
      </w:pPr>
      <w:r>
        <w:t>NFR-04: Secure password hashing and validation.</w:t>
      </w:r>
    </w:p>
    <w:p w14:paraId="3719671B" w14:textId="77777777" w:rsidR="00FE76DC" w:rsidRDefault="00000000">
      <w:pPr>
        <w:pStyle w:val="ListBullet"/>
      </w:pPr>
      <w:r>
        <w:t>NFR-05: Structured logging.</w:t>
      </w:r>
    </w:p>
    <w:p w14:paraId="64953F6A" w14:textId="77777777" w:rsidR="00FE76DC" w:rsidRDefault="00000000">
      <w:pPr>
        <w:pStyle w:val="ListBullet"/>
      </w:pPr>
      <w:r>
        <w:t>NFR-06: Clean code and unit testing.</w:t>
      </w:r>
    </w:p>
    <w:p w14:paraId="4CAE9FB9" w14:textId="77777777" w:rsidR="00FE76DC" w:rsidRPr="00B01A20" w:rsidRDefault="00000000">
      <w:pPr>
        <w:pStyle w:val="Heading1"/>
        <w:rPr>
          <w:color w:val="FABF8F" w:themeColor="accent6" w:themeTint="99"/>
        </w:rPr>
      </w:pPr>
      <w:r w:rsidRPr="00B01A20">
        <w:rPr>
          <w:color w:val="FABF8F" w:themeColor="accent6" w:themeTint="99"/>
        </w:rPr>
        <w:t>3. Key Use Cases (Short Form)</w:t>
      </w:r>
    </w:p>
    <w:p w14:paraId="62324A5B" w14:textId="77777777" w:rsidR="00FE76DC" w:rsidRPr="00B01A20" w:rsidRDefault="00000000">
      <w:pPr>
        <w:pStyle w:val="Heading2"/>
      </w:pPr>
      <w:r w:rsidRPr="00B01A20">
        <w:t>UC-04 View Movie Details</w:t>
      </w:r>
    </w:p>
    <w:p w14:paraId="3E5B7035" w14:textId="77777777" w:rsidR="00FE76DC" w:rsidRDefault="00000000">
      <w:r>
        <w:t>Actor: Guest/User</w:t>
      </w:r>
      <w:r>
        <w:br/>
        <w:t>System displays movie info, rating, reviews.</w:t>
      </w:r>
    </w:p>
    <w:p w14:paraId="54EC715A" w14:textId="77777777" w:rsidR="00FE76DC" w:rsidRDefault="00FE76DC"/>
    <w:p w14:paraId="0DC56A35" w14:textId="77777777" w:rsidR="00FE76DC" w:rsidRPr="00B01A20" w:rsidRDefault="00000000">
      <w:pPr>
        <w:pStyle w:val="Heading2"/>
      </w:pPr>
      <w:r w:rsidRPr="00B01A20">
        <w:t>UC-05 Rate a Movie</w:t>
      </w:r>
    </w:p>
    <w:p w14:paraId="698824EE" w14:textId="77777777" w:rsidR="00FE76DC" w:rsidRDefault="00000000">
      <w:r>
        <w:t>Actor: User</w:t>
      </w:r>
      <w:r>
        <w:br/>
        <w:t>User submits rating → system validates → saves → updates average.</w:t>
      </w:r>
    </w:p>
    <w:p w14:paraId="26FDA8B6" w14:textId="77777777" w:rsidR="00FE76DC" w:rsidRDefault="00FE76DC"/>
    <w:p w14:paraId="6C3E1752" w14:textId="77777777" w:rsidR="00FE76DC" w:rsidRPr="00B01A20" w:rsidRDefault="00000000">
      <w:pPr>
        <w:pStyle w:val="Heading2"/>
      </w:pPr>
      <w:r w:rsidRPr="00B01A20">
        <w:lastRenderedPageBreak/>
        <w:t>UC-07 Create Review</w:t>
      </w:r>
    </w:p>
    <w:p w14:paraId="25119063" w14:textId="77777777" w:rsidR="00FE76DC" w:rsidRDefault="00000000">
      <w:r>
        <w:t>Actor: User</w:t>
      </w:r>
      <w:r>
        <w:br/>
        <w:t>User submits review → system validates → saves.</w:t>
      </w:r>
    </w:p>
    <w:p w14:paraId="2DDCF983" w14:textId="77777777" w:rsidR="00FE76DC" w:rsidRDefault="00FE76DC"/>
    <w:p w14:paraId="115CDE60" w14:textId="77777777" w:rsidR="00FE76DC" w:rsidRDefault="00000000">
      <w:pPr>
        <w:pStyle w:val="Heading2"/>
      </w:pPr>
      <w:r>
        <w:t>UC-15 Redirect to Provider</w:t>
      </w:r>
    </w:p>
    <w:p w14:paraId="32CBBCCD" w14:textId="77777777" w:rsidR="00FE76DC" w:rsidRDefault="00000000">
      <w:r>
        <w:t>Actor: Guest/User</w:t>
      </w:r>
      <w:r>
        <w:br/>
        <w:t>System logs event → redirects to official platform.</w:t>
      </w:r>
    </w:p>
    <w:p w14:paraId="4D16D997" w14:textId="77777777" w:rsidR="00FE76DC" w:rsidRDefault="00FE76DC"/>
    <w:p w14:paraId="00A65CE3" w14:textId="77777777" w:rsidR="00FE76DC" w:rsidRDefault="00000000">
      <w:pPr>
        <w:pStyle w:val="Heading2"/>
      </w:pPr>
      <w:r>
        <w:t>UC-21 Manage Movies</w:t>
      </w:r>
    </w:p>
    <w:p w14:paraId="09461A94" w14:textId="77777777" w:rsidR="00FE76DC" w:rsidRDefault="00000000">
      <w:r>
        <w:t>Actor: Moderator/Admin</w:t>
      </w:r>
      <w:r>
        <w:br/>
        <w:t>Create/Edit/Delete movie in catalog.</w:t>
      </w:r>
    </w:p>
    <w:p w14:paraId="61765663" w14:textId="77777777" w:rsidR="00FE76DC" w:rsidRDefault="00FE76DC"/>
    <w:p w14:paraId="13DD0945" w14:textId="77777777" w:rsidR="00FE76DC" w:rsidRDefault="00000000">
      <w:pPr>
        <w:pStyle w:val="Heading1"/>
      </w:pPr>
      <w:r>
        <w:t>4. Model Validation</w:t>
      </w:r>
    </w:p>
    <w:p w14:paraId="21B94A13" w14:textId="77777777" w:rsidR="00FE76DC" w:rsidRDefault="00000000">
      <w:pPr>
        <w:pStyle w:val="ListBullet"/>
      </w:pPr>
      <w:r>
        <w:t>All roles are used correctly.</w:t>
      </w:r>
    </w:p>
    <w:p w14:paraId="5C5B829B" w14:textId="77777777" w:rsidR="00FE76DC" w:rsidRDefault="00000000">
      <w:pPr>
        <w:pStyle w:val="ListBullet"/>
      </w:pPr>
      <w:r>
        <w:t>Each use case has an assigned actor.</w:t>
      </w:r>
    </w:p>
    <w:p w14:paraId="3DAE6DFE" w14:textId="77777777" w:rsidR="00FE76DC" w:rsidRDefault="00000000">
      <w:pPr>
        <w:pStyle w:val="ListBullet"/>
      </w:pPr>
      <w:r>
        <w:t>Subsystems are logically structured.</w:t>
      </w:r>
    </w:p>
    <w:p w14:paraId="67BE8283" w14:textId="77777777" w:rsidR="00FE76DC" w:rsidRDefault="00000000">
      <w:pPr>
        <w:pStyle w:val="ListBullet"/>
      </w:pPr>
      <w:r>
        <w:t>Role permissions are properly separated.</w:t>
      </w:r>
    </w:p>
    <w:p w14:paraId="12A1C23F" w14:textId="77777777" w:rsidR="00FE76DC" w:rsidRDefault="00000000">
      <w:pPr>
        <w:pStyle w:val="ListBullet"/>
      </w:pPr>
      <w:r>
        <w:t>The model covers core system functionality.</w:t>
      </w:r>
    </w:p>
    <w:sectPr w:rsidR="00FE7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979054">
    <w:abstractNumId w:val="8"/>
  </w:num>
  <w:num w:numId="2" w16cid:durableId="1156724049">
    <w:abstractNumId w:val="6"/>
  </w:num>
  <w:num w:numId="3" w16cid:durableId="786002154">
    <w:abstractNumId w:val="5"/>
  </w:num>
  <w:num w:numId="4" w16cid:durableId="260651696">
    <w:abstractNumId w:val="4"/>
  </w:num>
  <w:num w:numId="5" w16cid:durableId="1314943368">
    <w:abstractNumId w:val="7"/>
  </w:num>
  <w:num w:numId="6" w16cid:durableId="743458054">
    <w:abstractNumId w:val="3"/>
  </w:num>
  <w:num w:numId="7" w16cid:durableId="459350401">
    <w:abstractNumId w:val="2"/>
  </w:num>
  <w:num w:numId="8" w16cid:durableId="68892089">
    <w:abstractNumId w:val="1"/>
  </w:num>
  <w:num w:numId="9" w16cid:durableId="64673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238"/>
    <w:rsid w:val="00AA1D8D"/>
    <w:rsid w:val="00B01A20"/>
    <w:rsid w:val="00B47730"/>
    <w:rsid w:val="00CB0664"/>
    <w:rsid w:val="00F37A30"/>
    <w:rsid w:val="00FC693F"/>
    <w:rsid w:val="00FE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88B9B"/>
  <w14:defaultImageDpi w14:val="300"/>
  <w15:docId w15:val="{0F53741B-5E11-4FCA-B9F0-428B44F2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Сирота Денис</cp:lastModifiedBy>
  <cp:revision>2</cp:revision>
  <dcterms:created xsi:type="dcterms:W3CDTF">2026-02-25T20:01:00Z</dcterms:created>
  <dcterms:modified xsi:type="dcterms:W3CDTF">2026-02-25T20:01:00Z</dcterms:modified>
  <cp:category/>
</cp:coreProperties>
</file>