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MovieHub</w:t>
      </w:r>
    </w:p>
    <w:p>
      <w:pPr>
        <w:jc w:val="center"/>
      </w:pPr>
      <w:r>
        <w:t>Domain Model (Problem Domain) + Diagrams Description</w:t>
      </w:r>
    </w:p>
    <w:p/>
    <w:p>
      <w:pPr>
        <w:pStyle w:val="Heading1"/>
      </w:pPr>
      <w:r>
        <w:t>1. Domain Overview</w:t>
      </w:r>
    </w:p>
    <w:p>
      <w:r>
        <w:t>MovieHub is a system that stores information about movies and enables users to rate and review them, manage personal lists, and open official streaming links. The domain model describes the main business entities, their attributes, relationships, and constraints.</w:t>
      </w:r>
    </w:p>
    <w:p>
      <w:pPr>
        <w:pStyle w:val="Heading1"/>
      </w:pPr>
      <w:r>
        <w:t>2. Domain Entities</w:t>
      </w:r>
    </w:p>
    <w:p>
      <w:pPr>
        <w:pStyle w:val="Heading2"/>
      </w:pPr>
      <w:r>
        <w:t>User (ASP.NET Identity)</w:t>
      </w:r>
    </w:p>
    <w:p>
      <w:r>
        <w:t>Attributes:</w:t>
      </w:r>
    </w:p>
    <w:p>
      <w:pPr>
        <w:pStyle w:val="ListBullet"/>
      </w:pPr>
      <w:r>
        <w:t>Id (string/Guid)</w:t>
      </w:r>
    </w:p>
    <w:p>
      <w:pPr>
        <w:pStyle w:val="ListBullet"/>
      </w:pPr>
      <w:r>
        <w:t>Email (string)</w:t>
      </w:r>
    </w:p>
    <w:p>
      <w:pPr>
        <w:pStyle w:val="ListBullet"/>
      </w:pPr>
      <w:r>
        <w:t>UserName (string)</w:t>
      </w:r>
    </w:p>
    <w:p>
      <w:pPr>
        <w:pStyle w:val="ListBullet"/>
      </w:pPr>
      <w:r>
        <w:t>PasswordHash (string, managed by Identity)</w:t>
      </w:r>
    </w:p>
    <w:p>
      <w:pPr>
        <w:pStyle w:val="ListBullet"/>
      </w:pPr>
      <w:r>
        <w:t>DisplayName (string, optional)</w:t>
      </w:r>
    </w:p>
    <w:p>
      <w:pPr>
        <w:pStyle w:val="ListBullet"/>
      </w:pPr>
      <w:r>
        <w:t>CreatedAt (datetime)</w:t>
      </w:r>
    </w:p>
    <w:p>
      <w:r>
        <w:t>Description: Represents a registered system user. Authorization is role-based (User/Moderator/Admin).</w:t>
      </w:r>
    </w:p>
    <w:p/>
    <w:p>
      <w:pPr>
        <w:pStyle w:val="Heading2"/>
      </w:pPr>
      <w:r>
        <w:t>Movie</w:t>
      </w:r>
    </w:p>
    <w:p>
      <w:r>
        <w:t>Attributes:</w:t>
      </w:r>
    </w:p>
    <w:p>
      <w:pPr>
        <w:pStyle w:val="ListBullet"/>
      </w:pPr>
      <w:r>
        <w:t>Id (int)</w:t>
      </w:r>
    </w:p>
    <w:p>
      <w:pPr>
        <w:pStyle w:val="ListBullet"/>
      </w:pPr>
      <w:r>
        <w:t>Title (string)</w:t>
      </w:r>
    </w:p>
    <w:p>
      <w:pPr>
        <w:pStyle w:val="ListBullet"/>
      </w:pPr>
      <w:r>
        <w:t>OriginalTitle (string, optional)</w:t>
      </w:r>
    </w:p>
    <w:p>
      <w:pPr>
        <w:pStyle w:val="ListBullet"/>
      </w:pPr>
      <w:r>
        <w:t>Year (int)</w:t>
      </w:r>
    </w:p>
    <w:p>
      <w:pPr>
        <w:pStyle w:val="ListBullet"/>
      </w:pPr>
      <w:r>
        <w:t>Description (string)</w:t>
      </w:r>
    </w:p>
    <w:p>
      <w:pPr>
        <w:pStyle w:val="ListBullet"/>
      </w:pPr>
      <w:r>
        <w:t>PosterUrl (string, optional)</w:t>
      </w:r>
    </w:p>
    <w:p>
      <w:pPr>
        <w:pStyle w:val="ListBullet"/>
      </w:pPr>
      <w:r>
        <w:t>DurationMinutes (int, optional)</w:t>
      </w:r>
    </w:p>
    <w:p>
      <w:pPr>
        <w:pStyle w:val="ListBullet"/>
      </w:pPr>
      <w:r>
        <w:t>CreatedAt (datetime)</w:t>
      </w:r>
    </w:p>
    <w:p>
      <w:pPr>
        <w:pStyle w:val="ListBullet"/>
      </w:pPr>
      <w:r>
        <w:t>AverageRating (decimal, computed)</w:t>
      </w:r>
    </w:p>
    <w:p>
      <w:pPr>
        <w:pStyle w:val="ListBullet"/>
      </w:pPr>
      <w:r>
        <w:t>RatingsCount (int, computed)</w:t>
      </w:r>
    </w:p>
    <w:p>
      <w:r>
        <w:t>Description: Represents a movie in the catalog.</w:t>
      </w:r>
    </w:p>
    <w:p/>
    <w:p>
      <w:pPr>
        <w:pStyle w:val="Heading2"/>
      </w:pPr>
      <w:r>
        <w:t>Genre</w:t>
      </w:r>
    </w:p>
    <w:p>
      <w:r>
        <w:t>Attributes:</w:t>
      </w:r>
    </w:p>
    <w:p>
      <w:pPr>
        <w:pStyle w:val="ListBullet"/>
      </w:pPr>
      <w:r>
        <w:t>Id (int)</w:t>
      </w:r>
    </w:p>
    <w:p>
      <w:pPr>
        <w:pStyle w:val="ListBullet"/>
      </w:pPr>
      <w:r>
        <w:t>Name (string, unique)</w:t>
      </w:r>
    </w:p>
    <w:p>
      <w:r>
        <w:t>Description: Represents a movie genre (e.g., Drama, Action).</w:t>
      </w:r>
    </w:p>
    <w:p/>
    <w:p>
      <w:pPr>
        <w:pStyle w:val="Heading2"/>
      </w:pPr>
      <w:r>
        <w:t>MovieGenre (join)</w:t>
      </w:r>
    </w:p>
    <w:p>
      <w:r>
        <w:t>Attributes:</w:t>
      </w:r>
    </w:p>
    <w:p>
      <w:pPr>
        <w:pStyle w:val="ListBullet"/>
      </w:pPr>
      <w:r>
        <w:t>MovieId (int)</w:t>
      </w:r>
    </w:p>
    <w:p>
      <w:pPr>
        <w:pStyle w:val="ListBullet"/>
      </w:pPr>
      <w:r>
        <w:t>GenreId (int)</w:t>
      </w:r>
    </w:p>
    <w:p>
      <w:r>
        <w:t>Description: Many-to-many relationship between Movie and Genre.</w:t>
      </w:r>
    </w:p>
    <w:p/>
    <w:p>
      <w:pPr>
        <w:pStyle w:val="Heading2"/>
      </w:pPr>
      <w:r>
        <w:t>Rating</w:t>
      </w:r>
    </w:p>
    <w:p>
      <w:r>
        <w:t>Attributes:</w:t>
      </w:r>
    </w:p>
    <w:p>
      <w:pPr>
        <w:pStyle w:val="ListBullet"/>
      </w:pPr>
      <w:r>
        <w:t>Id (int)</w:t>
      </w:r>
    </w:p>
    <w:p>
      <w:pPr>
        <w:pStyle w:val="ListBullet"/>
      </w:pPr>
      <w:r>
        <w:t>MovieId (int)</w:t>
      </w:r>
    </w:p>
    <w:p>
      <w:pPr>
        <w:pStyle w:val="ListBullet"/>
      </w:pPr>
      <w:r>
        <w:t>UserId (string/Guid)</w:t>
      </w:r>
    </w:p>
    <w:p>
      <w:pPr>
        <w:pStyle w:val="ListBullet"/>
      </w:pPr>
      <w:r>
        <w:t>Value (int: 1..10)</w:t>
      </w:r>
    </w:p>
    <w:p>
      <w:pPr>
        <w:pStyle w:val="ListBullet"/>
      </w:pPr>
      <w:r>
        <w:t>CreatedAt (datetime)</w:t>
      </w:r>
    </w:p>
    <w:p>
      <w:pPr>
        <w:pStyle w:val="ListBullet"/>
      </w:pPr>
      <w:r>
        <w:t>UpdatedAt (datetime)</w:t>
      </w:r>
    </w:p>
    <w:p>
      <w:r>
        <w:t>Description: Stores a user's rating for a movie. One rating per (User, Movie).</w:t>
      </w:r>
    </w:p>
    <w:p/>
    <w:p>
      <w:pPr>
        <w:pStyle w:val="Heading2"/>
      </w:pPr>
      <w:r>
        <w:t>Review</w:t>
      </w:r>
    </w:p>
    <w:p>
      <w:r>
        <w:t>Attributes:</w:t>
      </w:r>
    </w:p>
    <w:p>
      <w:pPr>
        <w:pStyle w:val="ListBullet"/>
      </w:pPr>
      <w:r>
        <w:t>Id (int)</w:t>
      </w:r>
    </w:p>
    <w:p>
      <w:pPr>
        <w:pStyle w:val="ListBullet"/>
      </w:pPr>
      <w:r>
        <w:t>MovieId (int)</w:t>
      </w:r>
    </w:p>
    <w:p>
      <w:pPr>
        <w:pStyle w:val="ListBullet"/>
      </w:pPr>
      <w:r>
        <w:t>UserId (string/Guid)</w:t>
      </w:r>
    </w:p>
    <w:p>
      <w:pPr>
        <w:pStyle w:val="ListBullet"/>
      </w:pPr>
      <w:r>
        <w:t>Text (string)</w:t>
      </w:r>
    </w:p>
    <w:p>
      <w:pPr>
        <w:pStyle w:val="ListBullet"/>
      </w:pPr>
      <w:r>
        <w:t>IsHidden (bool)</w:t>
      </w:r>
    </w:p>
    <w:p>
      <w:pPr>
        <w:pStyle w:val="ListBullet"/>
      </w:pPr>
      <w:r>
        <w:t>CreatedAt (datetime)</w:t>
      </w:r>
    </w:p>
    <w:p>
      <w:pPr>
        <w:pStyle w:val="ListBullet"/>
      </w:pPr>
      <w:r>
        <w:t>UpdatedAt (datetime)</w:t>
      </w:r>
    </w:p>
    <w:p>
      <w:r>
        <w:t>Description: Stores a user's textual review. Reviews can be moderated (hidden/deleted).</w:t>
      </w:r>
    </w:p>
    <w:p/>
    <w:p>
      <w:pPr>
        <w:pStyle w:val="Heading2"/>
      </w:pPr>
      <w:r>
        <w:t>Provider</w:t>
      </w:r>
    </w:p>
    <w:p>
      <w:r>
        <w:t>Attributes:</w:t>
      </w:r>
    </w:p>
    <w:p>
      <w:pPr>
        <w:pStyle w:val="ListBullet"/>
      </w:pPr>
      <w:r>
        <w:t>Id (int)</w:t>
      </w:r>
    </w:p>
    <w:p>
      <w:pPr>
        <w:pStyle w:val="ListBullet"/>
      </w:pPr>
      <w:r>
        <w:t>Name (string, unique)</w:t>
      </w:r>
    </w:p>
    <w:p>
      <w:pPr>
        <w:pStyle w:val="ListBullet"/>
      </w:pPr>
      <w:r>
        <w:t>HomeUrl (string)</w:t>
      </w:r>
    </w:p>
    <w:p>
      <w:pPr>
        <w:pStyle w:val="ListBullet"/>
      </w:pPr>
      <w:r>
        <w:t>LogoUrl (string, optional)</w:t>
      </w:r>
    </w:p>
    <w:p>
      <w:r>
        <w:t>Description: Represents an official streaming provider (e.g., Netflix, MEGOGO).</w:t>
      </w:r>
    </w:p>
    <w:p/>
    <w:p>
      <w:pPr>
        <w:pStyle w:val="Heading2"/>
      </w:pPr>
      <w:r>
        <w:t>MovieProviderLink</w:t>
      </w:r>
    </w:p>
    <w:p>
      <w:r>
        <w:t>Attributes:</w:t>
      </w:r>
    </w:p>
    <w:p>
      <w:pPr>
        <w:pStyle w:val="ListBullet"/>
      </w:pPr>
      <w:r>
        <w:t>Id (int)</w:t>
      </w:r>
    </w:p>
    <w:p>
      <w:pPr>
        <w:pStyle w:val="ListBullet"/>
      </w:pPr>
      <w:r>
        <w:t>MovieId (int)</w:t>
      </w:r>
    </w:p>
    <w:p>
      <w:pPr>
        <w:pStyle w:val="ListBullet"/>
      </w:pPr>
      <w:r>
        <w:t>ProviderId (int)</w:t>
      </w:r>
    </w:p>
    <w:p>
      <w:pPr>
        <w:pStyle w:val="ListBullet"/>
      </w:pPr>
      <w:r>
        <w:t>Url (string)</w:t>
      </w:r>
    </w:p>
    <w:p>
      <w:pPr>
        <w:pStyle w:val="ListBullet"/>
      </w:pPr>
      <w:r>
        <w:t>RegionCode (string, optional)</w:t>
      </w:r>
    </w:p>
    <w:p>
      <w:pPr>
        <w:pStyle w:val="ListBullet"/>
      </w:pPr>
      <w:r>
        <w:t>IsActive (bool)</w:t>
      </w:r>
    </w:p>
    <w:p>
      <w:r>
        <w:t>Description: Stores official streaming link for a specific movie and provider (optionally region-specific).</w:t>
      </w:r>
    </w:p>
    <w:p/>
    <w:p>
      <w:pPr>
        <w:pStyle w:val="Heading2"/>
      </w:pPr>
      <w:r>
        <w:t>UserMovieListItem</w:t>
      </w:r>
    </w:p>
    <w:p>
      <w:r>
        <w:t>Attributes:</w:t>
      </w:r>
    </w:p>
    <w:p>
      <w:pPr>
        <w:pStyle w:val="ListBullet"/>
      </w:pPr>
      <w:r>
        <w:t>Id (int)</w:t>
      </w:r>
    </w:p>
    <w:p>
      <w:pPr>
        <w:pStyle w:val="ListBullet"/>
      </w:pPr>
      <w:r>
        <w:t>UserId (string/Guid)</w:t>
      </w:r>
    </w:p>
    <w:p>
      <w:pPr>
        <w:pStyle w:val="ListBullet"/>
      </w:pPr>
      <w:r>
        <w:t>MovieId (int)</w:t>
      </w:r>
    </w:p>
    <w:p>
      <w:pPr>
        <w:pStyle w:val="ListBullet"/>
      </w:pPr>
      <w:r>
        <w:t>Status (enum: Watchlist/Watched/Favorite)</w:t>
      </w:r>
    </w:p>
    <w:p>
      <w:pPr>
        <w:pStyle w:val="ListBullet"/>
      </w:pPr>
      <w:r>
        <w:t>CreatedAt (datetime)</w:t>
      </w:r>
    </w:p>
    <w:p>
      <w:r>
        <w:t>Description: Stores movies in personal user lists. One record per (User, Movie, Status).</w:t>
      </w:r>
    </w:p>
    <w:p/>
    <w:p>
      <w:pPr>
        <w:pStyle w:val="Heading2"/>
      </w:pPr>
      <w:r>
        <w:t>RedirectLog (optional but recommended)</w:t>
      </w:r>
    </w:p>
    <w:p>
      <w:r>
        <w:t>Attributes:</w:t>
      </w:r>
    </w:p>
    <w:p>
      <w:pPr>
        <w:pStyle w:val="ListBullet"/>
      </w:pPr>
      <w:r>
        <w:t>Id (int)</w:t>
      </w:r>
    </w:p>
    <w:p>
      <w:pPr>
        <w:pStyle w:val="ListBullet"/>
      </w:pPr>
      <w:r>
        <w:t>UserId (string/Guid, nullable)</w:t>
      </w:r>
    </w:p>
    <w:p>
      <w:pPr>
        <w:pStyle w:val="ListBullet"/>
      </w:pPr>
      <w:r>
        <w:t>MovieId (int)</w:t>
      </w:r>
    </w:p>
    <w:p>
      <w:pPr>
        <w:pStyle w:val="ListBullet"/>
      </w:pPr>
      <w:r>
        <w:t>ProviderId (int)</w:t>
      </w:r>
    </w:p>
    <w:p>
      <w:pPr>
        <w:pStyle w:val="ListBullet"/>
      </w:pPr>
      <w:r>
        <w:t>CreatedAt (datetime)</w:t>
      </w:r>
    </w:p>
    <w:p>
      <w:pPr>
        <w:pStyle w:val="ListBullet"/>
      </w:pPr>
      <w:r>
        <w:t>UserAgent (string, optional)</w:t>
      </w:r>
    </w:p>
    <w:p>
      <w:pPr>
        <w:pStyle w:val="ListBullet"/>
      </w:pPr>
      <w:r>
        <w:t>IpHash (string, optional)</w:t>
      </w:r>
    </w:p>
    <w:p>
      <w:r>
        <w:t>Description: Audit log entry created when a user opens an official provider link.</w:t>
      </w:r>
    </w:p>
    <w:p/>
    <w:p>
      <w:pPr>
        <w:pStyle w:val="Heading1"/>
      </w:pPr>
      <w:r>
        <w:t>3. Relationships</w:t>
      </w:r>
    </w:p>
    <w:p>
      <w:pPr>
        <w:pStyle w:val="ListBullet"/>
      </w:pPr>
      <w:r>
        <w:t>User 1..* Rating *..1 Movie (User rates many movies; Movie has many ratings).</w:t>
      </w:r>
    </w:p>
    <w:p>
      <w:pPr>
        <w:pStyle w:val="ListBullet"/>
      </w:pPr>
      <w:r>
        <w:t>User 1..* Review *..1 Movie (User writes many reviews; Movie has many reviews).</w:t>
      </w:r>
    </w:p>
    <w:p>
      <w:pPr>
        <w:pStyle w:val="ListBullet"/>
      </w:pPr>
      <w:r>
        <w:t>Movie *..* Genre via MovieGenre (many-to-many).</w:t>
      </w:r>
    </w:p>
    <w:p>
      <w:pPr>
        <w:pStyle w:val="ListBullet"/>
      </w:pPr>
      <w:r>
        <w:t>Provider 1..* MovieProviderLink *..1 Movie (links connect movies with providers).</w:t>
      </w:r>
    </w:p>
    <w:p>
      <w:pPr>
        <w:pStyle w:val="ListBullet"/>
      </w:pPr>
      <w:r>
        <w:t>User 1..* UserMovieListItem *..1 Movie (user list entries connect users and movies).</w:t>
      </w:r>
    </w:p>
    <w:p>
      <w:pPr>
        <w:pStyle w:val="ListBullet"/>
      </w:pPr>
      <w:r>
        <w:t>Movie 1..* RedirectLog (optional) and Provider 1..* RedirectLog (optional).</w:t>
      </w:r>
    </w:p>
    <w:p/>
    <w:p>
      <w:pPr>
        <w:pStyle w:val="Heading1"/>
      </w:pPr>
      <w:r>
        <w:t>4. Business Rules / Constraints</w:t>
      </w:r>
    </w:p>
    <w:p>
      <w:pPr>
        <w:pStyle w:val="ListBullet"/>
      </w:pPr>
      <w:r>
        <w:t>BR-01: Rating.Value must be between 1 and 10.</w:t>
      </w:r>
    </w:p>
    <w:p>
      <w:pPr>
        <w:pStyle w:val="ListBullet"/>
      </w:pPr>
      <w:r>
        <w:t>BR-02: A user can have at most one Rating per Movie (unique constraint on UserId + MovieId).</w:t>
      </w:r>
    </w:p>
    <w:p>
      <w:pPr>
        <w:pStyle w:val="ListBullet"/>
      </w:pPr>
      <w:r>
        <w:t>BR-03: Only authenticated users can create ratings, reviews, or personal list items.</w:t>
      </w:r>
    </w:p>
    <w:p>
      <w:pPr>
        <w:pStyle w:val="ListBullet"/>
      </w:pPr>
      <w:r>
        <w:t>BR-04: Only Moderator/Admin can create/edit/delete movies and manage movie-provider links.</w:t>
      </w:r>
    </w:p>
    <w:p>
      <w:pPr>
        <w:pStyle w:val="ListBullet"/>
      </w:pPr>
      <w:r>
        <w:t>BR-05: Only Admin can manage users, roles, and providers.</w:t>
      </w:r>
    </w:p>
    <w:p>
      <w:pPr>
        <w:pStyle w:val="ListBullet"/>
      </w:pPr>
      <w:r>
        <w:t>BR-06: Reviews can be hidden by Moderator/Admin; hidden reviews are not visible to Guest/User.</w:t>
      </w:r>
    </w:p>
    <w:p>
      <w:pPr>
        <w:pStyle w:val="ListBullet"/>
      </w:pPr>
      <w:r>
        <w:t>BR-07: Movie.AverageRating and RatingsCount are derived from Rating records (recalculated on create/update/delete).</w:t>
      </w:r>
    </w:p>
    <w:p>
      <w:pPr>
        <w:pStyle w:val="ListBullet"/>
      </w:pPr>
      <w:r>
        <w:t>BR-08: MovieProviderLink.Url must be a valid HTTPS URL (recommended validation).</w:t>
      </w:r>
    </w:p>
    <w:p>
      <w:pPr>
        <w:pStyle w:val="ListBullet"/>
      </w:pPr>
      <w:r>
        <w:t>BR-09: Redirect events must be logged (RedirectLog) for monitoring and auditing.</w:t>
      </w:r>
    </w:p>
    <w:p/>
    <w:p>
      <w:pPr>
        <w:pStyle w:val="Heading1"/>
      </w:pPr>
      <w:r>
        <w:t>5. Diagrams to Include</w:t>
      </w:r>
    </w:p>
    <w:p>
      <w:r>
        <w:t>This step requires at least two diagrams: (1) an Entity/ER diagram and (2) a Sequence diagram. Both are provided as separate draw.io files.</w:t>
      </w:r>
    </w:p>
    <w:p>
      <w:r>
        <w:t>• Entity Diagram: MovieHub_ER_Diagram.drawio</w:t>
      </w:r>
    </w:p>
    <w:p>
      <w:r>
        <w:t>• Sequence Diagram (UC-05 Rate a Movie): MovieHub_Sequence_UC05_RateAMovie.drawio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